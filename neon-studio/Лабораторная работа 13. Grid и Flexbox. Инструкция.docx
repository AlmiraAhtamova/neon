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A69" w:rsidRDefault="00557A69"/>
    <w:p w:rsidR="00557A69" w:rsidRDefault="00557A69"/>
    <w:p w:rsidR="00557A69" w:rsidRDefault="00557A69"/>
    <w:p w:rsidR="00557A69" w:rsidRPr="00D01914" w:rsidRDefault="00D01914">
      <w:pPr>
        <w:jc w:val="center"/>
        <w:rPr>
          <w:lang w:val="ru-RU"/>
        </w:rPr>
      </w:pPr>
      <w:r>
        <w:rPr>
          <w:b/>
          <w:color w:val="1F4E79"/>
          <w:sz w:val="56"/>
        </w:rPr>
        <w:t>GRID</w:t>
      </w:r>
      <w:r w:rsidRPr="00D01914">
        <w:rPr>
          <w:b/>
          <w:color w:val="1F4E79"/>
          <w:sz w:val="56"/>
          <w:lang w:val="ru-RU"/>
        </w:rPr>
        <w:t xml:space="preserve"> И </w:t>
      </w:r>
      <w:r>
        <w:rPr>
          <w:b/>
          <w:color w:val="1F4E79"/>
          <w:sz w:val="56"/>
        </w:rPr>
        <w:t>FLEXBOX</w:t>
      </w:r>
      <w:r w:rsidRPr="00D01914">
        <w:rPr>
          <w:b/>
          <w:color w:val="1F4E79"/>
          <w:sz w:val="56"/>
          <w:lang w:val="ru-RU"/>
        </w:rPr>
        <w:t>: ЛЕНДИНГ СТУДИИ «НЕОН»</w:t>
      </w:r>
    </w:p>
    <w:p w:rsidR="00557A69" w:rsidRPr="00D01914" w:rsidRDefault="00D01914">
      <w:pPr>
        <w:jc w:val="center"/>
        <w:rPr>
          <w:lang w:val="ru-RU"/>
        </w:rPr>
      </w:pPr>
      <w:r w:rsidRPr="00D01914">
        <w:rPr>
          <w:color w:val="2E74B5"/>
          <w:sz w:val="32"/>
          <w:lang w:val="ru-RU"/>
        </w:rPr>
        <w:t xml:space="preserve">Лабораторная работа </w:t>
      </w:r>
      <w:r>
        <w:rPr>
          <w:color w:val="2E74B5"/>
          <w:sz w:val="32"/>
          <w:lang w:val="ru-RU"/>
        </w:rPr>
        <w:t>13</w:t>
      </w:r>
    </w:p>
    <w:p w:rsidR="00557A69" w:rsidRPr="00D01914" w:rsidRDefault="00557A69">
      <w:pPr>
        <w:rPr>
          <w:lang w:val="ru-RU"/>
        </w:rPr>
      </w:pPr>
    </w:p>
    <w:p w:rsidR="00557A69" w:rsidRPr="00D01914" w:rsidRDefault="00557A69">
      <w:pPr>
        <w:rPr>
          <w:lang w:val="ru-RU"/>
        </w:rPr>
      </w:pPr>
    </w:p>
    <w:p w:rsidR="00557A69" w:rsidRPr="00D01914" w:rsidRDefault="00557A69">
      <w:pPr>
        <w:rPr>
          <w:lang w:val="ru-RU"/>
        </w:rPr>
      </w:pPr>
    </w:p>
    <w:p w:rsidR="00557A69" w:rsidRPr="00D01914" w:rsidRDefault="00557A69">
      <w:pPr>
        <w:rPr>
          <w:lang w:val="ru-RU"/>
        </w:rPr>
      </w:pPr>
    </w:p>
    <w:p w:rsidR="00557A69" w:rsidRPr="00D01914" w:rsidRDefault="00D01914">
      <w:pPr>
        <w:jc w:val="center"/>
        <w:rPr>
          <w:lang w:val="ru-RU"/>
        </w:rPr>
      </w:pPr>
      <w:r w:rsidRPr="00D01914">
        <w:rPr>
          <w:lang w:val="ru-RU"/>
        </w:rPr>
        <w:t>Лекция 2 «</w:t>
      </w:r>
      <w:r>
        <w:t>CSS</w:t>
      </w:r>
      <w:r w:rsidRPr="00D01914">
        <w:rPr>
          <w:lang w:val="ru-RU"/>
        </w:rPr>
        <w:t xml:space="preserve">: </w:t>
      </w:r>
      <w:r>
        <w:t>Grid</w:t>
      </w:r>
      <w:r w:rsidRPr="00D01914">
        <w:rPr>
          <w:lang w:val="ru-RU"/>
        </w:rPr>
        <w:t xml:space="preserve"> и </w:t>
      </w:r>
      <w:r>
        <w:t>Flexbox</w:t>
      </w:r>
      <w:r w:rsidRPr="00D01914">
        <w:rPr>
          <w:lang w:val="ru-RU"/>
        </w:rPr>
        <w:t>» · 2026 учебный год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br w:type="page"/>
      </w:r>
    </w:p>
    <w:p w:rsidR="00557A69" w:rsidRPr="00D01914" w:rsidRDefault="00D01914">
      <w:pPr>
        <w:pStyle w:val="1"/>
        <w:rPr>
          <w:lang w:val="ru-RU"/>
        </w:rPr>
      </w:pPr>
      <w:r w:rsidRPr="00D01914">
        <w:rPr>
          <w:lang w:val="ru-RU"/>
        </w:rPr>
        <w:lastRenderedPageBreak/>
        <w:t xml:space="preserve">Лабораторная работа 2. </w:t>
      </w:r>
      <w:r>
        <w:t>Grid</w:t>
      </w:r>
      <w:r w:rsidRPr="00D01914">
        <w:rPr>
          <w:lang w:val="ru-RU"/>
        </w:rPr>
        <w:t xml:space="preserve"> и </w:t>
      </w:r>
      <w:r>
        <w:t>Flexbox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Результат — современный неоновый </w:t>
      </w:r>
      <w:proofErr w:type="spellStart"/>
      <w:r w:rsidRPr="00D01914">
        <w:rPr>
          <w:lang w:val="ru-RU"/>
        </w:rPr>
        <w:t>лендинг</w:t>
      </w:r>
      <w:proofErr w:type="spellEnd"/>
      <w:r w:rsidRPr="00D01914">
        <w:rPr>
          <w:lang w:val="ru-RU"/>
        </w:rPr>
        <w:t xml:space="preserve">: тёмная тема, стеклянные карточки, градиенты, мозаика </w:t>
      </w:r>
      <w:r w:rsidRPr="00D01914">
        <w:rPr>
          <w:lang w:val="ru-RU"/>
        </w:rPr>
        <w:t>проектов. Вам даётся полностью готовый код. Дальше — 13 самостоятельных заданий, которые делают страницу ещё креативнее.</w:t>
      </w:r>
    </w:p>
    <w:p w:rsidR="00557A69" w:rsidRPr="00D01914" w:rsidRDefault="00D01914">
      <w:pPr>
        <w:shd w:val="clear" w:color="auto" w:fill="E8F1FA"/>
        <w:rPr>
          <w:lang w:val="ru-RU"/>
        </w:rPr>
      </w:pPr>
      <w:r w:rsidRPr="00D01914">
        <w:rPr>
          <w:b/>
          <w:color w:val="1F4E79"/>
          <w:lang w:val="ru-RU"/>
        </w:rPr>
        <w:t xml:space="preserve">Важно! </w:t>
      </w:r>
      <w:r w:rsidRPr="00D01914">
        <w:rPr>
          <w:lang w:val="ru-RU"/>
        </w:rPr>
        <w:t>Уровни: базовые задания 1–8 (обязательно), продвинутые 9–13 со звёздочками * и **. В каждом задании используйте приёмы из лекции</w:t>
      </w:r>
      <w:r w:rsidRPr="00D01914">
        <w:rPr>
          <w:lang w:val="ru-RU"/>
        </w:rPr>
        <w:t xml:space="preserve">: </w:t>
      </w:r>
      <w:r>
        <w:t>display</w:t>
      </w:r>
      <w:r w:rsidRPr="00D01914">
        <w:rPr>
          <w:lang w:val="ru-RU"/>
        </w:rPr>
        <w:t xml:space="preserve">: </w:t>
      </w:r>
      <w:r>
        <w:t>flex</w:t>
      </w:r>
      <w:r w:rsidRPr="00D01914">
        <w:rPr>
          <w:lang w:val="ru-RU"/>
        </w:rPr>
        <w:t xml:space="preserve">, </w:t>
      </w:r>
      <w:r>
        <w:t>grid</w:t>
      </w:r>
      <w:r w:rsidRPr="00D01914">
        <w:rPr>
          <w:lang w:val="ru-RU"/>
        </w:rPr>
        <w:t xml:space="preserve">, </w:t>
      </w:r>
      <w:r>
        <w:t>gap</w:t>
      </w:r>
      <w:r w:rsidRPr="00D01914">
        <w:rPr>
          <w:lang w:val="ru-RU"/>
        </w:rPr>
        <w:t>, 1</w:t>
      </w:r>
      <w:proofErr w:type="spellStart"/>
      <w:r>
        <w:t>fr</w:t>
      </w:r>
      <w:proofErr w:type="spellEnd"/>
      <w:r w:rsidRPr="00D01914">
        <w:rPr>
          <w:lang w:val="ru-RU"/>
        </w:rPr>
        <w:t>, центрирование запястьем двух строчек.</w:t>
      </w:r>
    </w:p>
    <w:p w:rsidR="00557A69" w:rsidRPr="00D01914" w:rsidRDefault="00D01914">
      <w:pPr>
        <w:pStyle w:val="1"/>
        <w:rPr>
          <w:lang w:val="ru-RU"/>
        </w:rPr>
      </w:pPr>
      <w:r w:rsidRPr="00D01914">
        <w:rPr>
          <w:color w:val="00B050"/>
          <w:lang w:val="ru-RU"/>
        </w:rPr>
        <w:t xml:space="preserve">Шаг 1. </w:t>
      </w:r>
      <w:r w:rsidRPr="00D01914">
        <w:rPr>
          <w:lang w:val="ru-RU"/>
        </w:rPr>
        <w:t>Папка и файлы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Создайте свою папку </w:t>
      </w:r>
      <w:r>
        <w:t>neon</w:t>
      </w:r>
      <w:r w:rsidRPr="00D01914">
        <w:rPr>
          <w:lang w:val="ru-RU"/>
        </w:rPr>
        <w:t>-</w:t>
      </w:r>
      <w:r>
        <w:t>studio</w:t>
      </w:r>
      <w:r w:rsidRPr="00D01914">
        <w:rPr>
          <w:lang w:val="ru-RU"/>
        </w:rPr>
        <w:t xml:space="preserve"> (можно другую). Из папки </w:t>
      </w:r>
      <w:proofErr w:type="spellStart"/>
      <w:r w:rsidRPr="00D01914">
        <w:rPr>
          <w:lang w:val="ru-RU"/>
        </w:rPr>
        <w:t>лабы</w:t>
      </w:r>
      <w:proofErr w:type="spellEnd"/>
      <w:r w:rsidRPr="00D01914">
        <w:rPr>
          <w:lang w:val="ru-RU"/>
        </w:rPr>
        <w:t xml:space="preserve"> скопируйте готовые </w:t>
      </w:r>
      <w:r>
        <w:t>index</w:t>
      </w:r>
      <w:r w:rsidRPr="00D01914">
        <w:rPr>
          <w:lang w:val="ru-RU"/>
        </w:rPr>
        <w:t>.</w:t>
      </w:r>
      <w:r>
        <w:t>html</w:t>
      </w:r>
      <w:r w:rsidRPr="00D01914">
        <w:rPr>
          <w:lang w:val="ru-RU"/>
        </w:rPr>
        <w:t xml:space="preserve"> и </w:t>
      </w:r>
      <w:r>
        <w:t>styles</w:t>
      </w:r>
      <w:r w:rsidRPr="00D01914">
        <w:rPr>
          <w:lang w:val="ru-RU"/>
        </w:rPr>
        <w:t>.</w:t>
      </w:r>
      <w:proofErr w:type="spellStart"/>
      <w:r>
        <w:t>css</w:t>
      </w:r>
      <w:proofErr w:type="spellEnd"/>
      <w:r w:rsidRPr="00D01914">
        <w:rPr>
          <w:lang w:val="ru-RU"/>
        </w:rPr>
        <w:t xml:space="preserve"> и положите рядом с вашим файлом: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spellStart"/>
      <w:r>
        <w:rPr>
          <w:rFonts w:ascii="Consolas" w:eastAsia="Consolas" w:hAnsi="Consolas" w:cs="Consolas"/>
          <w:sz w:val="20"/>
        </w:rPr>
        <w:t>mkdir</w:t>
      </w:r>
      <w:proofErr w:type="spellEnd"/>
      <w:r>
        <w:rPr>
          <w:rFonts w:ascii="Consolas" w:eastAsia="Consolas" w:hAnsi="Consolas" w:cs="Consolas"/>
          <w:sz w:val="20"/>
        </w:rPr>
        <w:t xml:space="preserve"> neon-studio</w:t>
      </w:r>
    </w:p>
    <w:p w:rsidR="00557A69" w:rsidRDefault="00557A69">
      <w:pPr>
        <w:spacing w:after="40"/>
      </w:pPr>
    </w:p>
    <w:p w:rsidR="00557A69" w:rsidRDefault="00D01914">
      <w:pPr>
        <w:pStyle w:val="1"/>
      </w:pPr>
      <w:r w:rsidRPr="00D01914">
        <w:rPr>
          <w:color w:val="00B050"/>
        </w:rPr>
        <w:t xml:space="preserve">Шаг 2. </w:t>
      </w:r>
      <w:r>
        <w:t>Готовый код index.html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Откройте </w:t>
      </w:r>
      <w:r>
        <w:t>index</w:t>
      </w:r>
      <w:r w:rsidRPr="00D01914">
        <w:rPr>
          <w:lang w:val="ru-RU"/>
        </w:rPr>
        <w:t>.</w:t>
      </w:r>
      <w:r>
        <w:t>html</w:t>
      </w:r>
      <w:r w:rsidRPr="00D01914">
        <w:rPr>
          <w:lang w:val="ru-RU"/>
        </w:rPr>
        <w:t xml:space="preserve"> — он уже содержит всю страницу: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&lt;!DOCTYPE</w:t>
      </w:r>
      <w:proofErr w:type="gramEnd"/>
      <w:r>
        <w:rPr>
          <w:rFonts w:ascii="Consolas" w:eastAsia="Consolas" w:hAnsi="Consolas" w:cs="Consolas"/>
          <w:sz w:val="20"/>
        </w:rPr>
        <w:t xml:space="preserve"> html&gt;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&lt;html lang="ru"&gt;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&lt;head&gt;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&lt;meta charset="UTF-8"&gt;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&lt;meta name="viewport" content="width=device-width, initial-scale=1.0"&gt;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&lt;meta name="description" content="Студия НЕОН — сайты, приложения, брендинг"&gt;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title</w:t>
      </w:r>
      <w:r w:rsidRPr="00D01914">
        <w:rPr>
          <w:rFonts w:ascii="Consolas" w:eastAsia="Consolas" w:hAnsi="Consolas" w:cs="Consolas"/>
          <w:sz w:val="20"/>
          <w:lang w:val="ru-RU"/>
        </w:rPr>
        <w:t>&gt;НЕОН — креативная студия&lt;/</w:t>
      </w:r>
      <w:r>
        <w:rPr>
          <w:rFonts w:ascii="Consolas" w:eastAsia="Consolas" w:hAnsi="Consolas" w:cs="Consolas"/>
          <w:sz w:val="20"/>
        </w:rPr>
        <w:t>title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</w:t>
      </w:r>
      <w:r>
        <w:rPr>
          <w:rFonts w:ascii="Consolas" w:eastAsia="Consolas" w:hAnsi="Consolas" w:cs="Consolas"/>
          <w:sz w:val="20"/>
        </w:rPr>
        <w:t xml:space="preserve">&lt;link </w:t>
      </w:r>
      <w:proofErr w:type="spellStart"/>
      <w:r>
        <w:rPr>
          <w:rFonts w:ascii="Consolas" w:eastAsia="Consolas" w:hAnsi="Consolas" w:cs="Consolas"/>
          <w:sz w:val="20"/>
        </w:rPr>
        <w:t>rel</w:t>
      </w:r>
      <w:proofErr w:type="spellEnd"/>
      <w:r>
        <w:rPr>
          <w:rFonts w:ascii="Consolas" w:eastAsia="Consolas" w:hAnsi="Consolas" w:cs="Consolas"/>
          <w:sz w:val="20"/>
        </w:rPr>
        <w:t xml:space="preserve">="stylesheet" </w:t>
      </w:r>
      <w:proofErr w:type="spellStart"/>
      <w:r>
        <w:rPr>
          <w:rFonts w:ascii="Consolas" w:eastAsia="Consolas" w:hAnsi="Consolas" w:cs="Consolas"/>
          <w:sz w:val="20"/>
        </w:rPr>
        <w:t>href</w:t>
      </w:r>
      <w:proofErr w:type="spellEnd"/>
      <w:r>
        <w:rPr>
          <w:rFonts w:ascii="Consolas" w:eastAsia="Consolas" w:hAnsi="Consolas" w:cs="Consolas"/>
          <w:sz w:val="20"/>
        </w:rPr>
        <w:t>="styles.css"&gt;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&lt;/head&gt;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&lt;body&gt;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&lt;header class="nav"&gt;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&lt;a href="#hero" class="logo"&gt;НЕОН&lt;/a&gt;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&lt;nav c</w:t>
      </w:r>
      <w:r>
        <w:rPr>
          <w:rFonts w:ascii="Consolas" w:eastAsia="Consolas" w:hAnsi="Consolas" w:cs="Consolas"/>
          <w:sz w:val="20"/>
        </w:rPr>
        <w:t>lass="menu"&gt;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 href="#services"&gt;Что мы делаем&lt;/a&gt;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 href="#projects"&gt;Проекты&lt;/a&gt;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 href="#team"&gt;Команда&lt;/a&gt;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&lt;/nav&gt;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&lt;a href="#contacts" class="btn grad-btn"&gt;Связаться&lt;/a&gt;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&lt;/header&gt;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&lt;main&gt;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&lt;!-- ГЕРОЙ --&gt;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id</w:t>
      </w:r>
      <w:r>
        <w:rPr>
          <w:rFonts w:ascii="Consolas" w:eastAsia="Consolas" w:hAnsi="Consolas" w:cs="Consolas"/>
          <w:sz w:val="20"/>
        </w:rPr>
        <w:t>="hero" class="hero"&gt;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h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1&gt;Сайты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и приложения,&lt;</w:t>
      </w:r>
      <w:proofErr w:type="spellStart"/>
      <w:r>
        <w:rPr>
          <w:rFonts w:ascii="Consolas" w:eastAsia="Consolas" w:hAnsi="Consolas" w:cs="Consolas"/>
          <w:sz w:val="20"/>
        </w:rPr>
        <w:t>br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>&gt;которые &lt;</w:t>
      </w:r>
      <w:r>
        <w:rPr>
          <w:rFonts w:ascii="Consolas" w:eastAsia="Consolas" w:hAnsi="Consolas" w:cs="Consolas"/>
          <w:sz w:val="20"/>
        </w:rPr>
        <w:t>span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class</w:t>
      </w:r>
      <w:r w:rsidRPr="00D01914">
        <w:rPr>
          <w:rFonts w:ascii="Consolas" w:eastAsia="Consolas" w:hAnsi="Consolas" w:cs="Consolas"/>
          <w:sz w:val="20"/>
          <w:lang w:val="ru-RU"/>
        </w:rPr>
        <w:t>="</w:t>
      </w:r>
      <w:r>
        <w:rPr>
          <w:rFonts w:ascii="Consolas" w:eastAsia="Consolas" w:hAnsi="Consolas" w:cs="Consolas"/>
          <w:sz w:val="20"/>
        </w:rPr>
        <w:t>grad</w:t>
      </w:r>
      <w:r w:rsidRPr="00D01914">
        <w:rPr>
          <w:rFonts w:ascii="Consolas" w:eastAsia="Consolas" w:hAnsi="Consolas" w:cs="Consolas"/>
          <w:sz w:val="20"/>
          <w:lang w:val="ru-RU"/>
        </w:rPr>
        <w:t>"&gt;запоминаются&lt;/</w:t>
      </w:r>
      <w:r>
        <w:rPr>
          <w:rFonts w:ascii="Consolas" w:eastAsia="Consolas" w:hAnsi="Consolas" w:cs="Consolas"/>
          <w:sz w:val="20"/>
        </w:rPr>
        <w:t>span</w:t>
      </w:r>
      <w:r w:rsidRPr="00D01914">
        <w:rPr>
          <w:rFonts w:ascii="Consolas" w:eastAsia="Consolas" w:hAnsi="Consolas" w:cs="Consolas"/>
          <w:sz w:val="20"/>
          <w:lang w:val="ru-RU"/>
        </w:rPr>
        <w:t>&gt;&lt;/</w:t>
      </w:r>
      <w:r>
        <w:rPr>
          <w:rFonts w:ascii="Consolas" w:eastAsia="Consolas" w:hAnsi="Consolas" w:cs="Consolas"/>
          <w:sz w:val="20"/>
        </w:rPr>
        <w:t>h</w:t>
      </w:r>
      <w:r w:rsidRPr="00D01914">
        <w:rPr>
          <w:rFonts w:ascii="Consolas" w:eastAsia="Consolas" w:hAnsi="Consolas" w:cs="Consolas"/>
          <w:sz w:val="20"/>
          <w:lang w:val="ru-RU"/>
        </w:rPr>
        <w:t>1&gt;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lastRenderedPageBreak/>
        <w:t xml:space="preserve">      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 </w:t>
      </w:r>
      <w:r>
        <w:rPr>
          <w:rFonts w:ascii="Consolas" w:eastAsia="Consolas" w:hAnsi="Consolas" w:cs="Consolas"/>
          <w:sz w:val="20"/>
        </w:rPr>
        <w:t>class</w:t>
      </w:r>
      <w:r w:rsidRPr="00D01914">
        <w:rPr>
          <w:rFonts w:ascii="Consolas" w:eastAsia="Consolas" w:hAnsi="Consolas" w:cs="Consolas"/>
          <w:sz w:val="20"/>
          <w:lang w:val="ru-RU"/>
        </w:rPr>
        <w:t>="</w:t>
      </w:r>
      <w:r>
        <w:rPr>
          <w:rFonts w:ascii="Consolas" w:eastAsia="Consolas" w:hAnsi="Consolas" w:cs="Consolas"/>
          <w:sz w:val="20"/>
        </w:rPr>
        <w:t>lead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"&gt;Дизайн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-студия НЕОН. Делаем так, чтобы о вас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говорили.&lt;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&lt;div class="hero-actions"&gt;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&lt;a href="#services" class="b</w:t>
      </w:r>
      <w:r>
        <w:rPr>
          <w:rFonts w:ascii="Consolas" w:eastAsia="Consolas" w:hAnsi="Consolas" w:cs="Consolas"/>
          <w:sz w:val="20"/>
        </w:rPr>
        <w:t>tn grad-btn"&gt;Смотреть услуги&lt;/a&gt;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&lt;a href="#projects" class="btn ghost"&gt;Проекты&lt;/a&gt;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class="stats"&gt;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 class="stat"&gt;&lt;span class="num"&gt;120+&lt;/span&gt;&lt;span class="cap"&gt;проектов&lt;/span&gt;&lt;/div&gt;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 class="stat"&gt;&lt;span class="num"&gt;7&lt;/span&gt;&lt;span class="cap"&gt;лет в дизайне&lt;/span&gt;&lt;/div&gt;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 class="stat"&gt;&lt;span class="num"&gt;30&lt;/span&gt;&lt;span class="cap"&gt;наград&lt;/span&gt;&lt;/div&gt;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&lt;/section&gt;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&lt;!-- УСЛУГИ --&gt;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id="s</w:t>
      </w:r>
      <w:r>
        <w:rPr>
          <w:rFonts w:ascii="Consolas" w:eastAsia="Consolas" w:hAnsi="Consolas" w:cs="Consolas"/>
          <w:sz w:val="20"/>
        </w:rPr>
        <w:t>ervices" class="grid"&gt;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&lt;article class="card"&gt;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&lt;h3&gt;Сайты&lt;/h3&gt;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  <w:proofErr w:type="spellStart"/>
      <w:r w:rsidRPr="00D01914">
        <w:rPr>
          <w:rFonts w:ascii="Consolas" w:eastAsia="Consolas" w:hAnsi="Consolas" w:cs="Consolas"/>
          <w:sz w:val="20"/>
          <w:lang w:val="ru-RU"/>
        </w:rPr>
        <w:t>Одностраничники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 xml:space="preserve"> и корпоративные порталы под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ключ.&lt;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&lt;/article&gt;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&lt;article class="card"&gt;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&lt;h3&gt;Приложения&lt;/h3&gt;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&gt;Веб-приложения для задач и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бизн</w:t>
      </w:r>
      <w:r w:rsidRPr="00D01914">
        <w:rPr>
          <w:rFonts w:ascii="Consolas" w:eastAsia="Consolas" w:hAnsi="Consolas" w:cs="Consolas"/>
          <w:sz w:val="20"/>
          <w:lang w:val="ru-RU"/>
        </w:rPr>
        <w:t>еса.&lt;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&lt;/article&gt;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&lt;article class="card"&gt;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&lt;h3&gt;Брендинг&lt;/h3&gt;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&gt;Логотипы, </w:t>
      </w:r>
      <w:proofErr w:type="spellStart"/>
      <w:r w:rsidRPr="00D01914">
        <w:rPr>
          <w:rFonts w:ascii="Consolas" w:eastAsia="Consolas" w:hAnsi="Consolas" w:cs="Consolas"/>
          <w:sz w:val="20"/>
          <w:lang w:val="ru-RU"/>
        </w:rPr>
        <w:t>айдентика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 xml:space="preserve">, фирменные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стили.&lt;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&lt;/</w:t>
      </w:r>
      <w:r>
        <w:rPr>
          <w:rFonts w:ascii="Consolas" w:eastAsia="Consolas" w:hAnsi="Consolas" w:cs="Consolas"/>
          <w:sz w:val="20"/>
        </w:rPr>
        <w:t>article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&lt;/</w:t>
      </w:r>
      <w:r>
        <w:rPr>
          <w:rFonts w:ascii="Consolas" w:eastAsia="Consolas" w:hAnsi="Consolas" w:cs="Consolas"/>
          <w:sz w:val="20"/>
        </w:rPr>
        <w:t>section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&lt;!--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ПРОЕКТЫ: мозаика. Первая карточка получит </w:t>
      </w:r>
      <w:r>
        <w:rPr>
          <w:rFonts w:ascii="Consolas" w:eastAsia="Consolas" w:hAnsi="Consolas" w:cs="Consolas"/>
          <w:sz w:val="20"/>
        </w:rPr>
        <w:t>span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 2 (задание 9). --&gt;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</w:t>
      </w:r>
      <w:r>
        <w:rPr>
          <w:rFonts w:ascii="Consolas" w:eastAsia="Consolas" w:hAnsi="Consolas" w:cs="Consolas"/>
          <w:sz w:val="20"/>
        </w:rPr>
        <w:t xml:space="preserve">&lt;section </w:t>
      </w:r>
      <w:r>
        <w:rPr>
          <w:rFonts w:ascii="Consolas" w:eastAsia="Consolas" w:hAnsi="Consolas" w:cs="Consolas"/>
          <w:sz w:val="20"/>
        </w:rPr>
        <w:t>id="projects" class="mosaic"&gt;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&lt;article class="card tall"&gt;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&lt;h3&gt;Банк NEON&lt;/h3&gt;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&gt;Личный кабинет и мобильное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приложение.&lt;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&lt;/article&gt;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&lt;article class="card"&gt;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&lt;h3&gt;Кофейня KOFE&lt;/h3&gt;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&gt;Сайт и онлайн-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заказ.&lt;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&lt;/article&gt;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&lt;article class="card"&gt;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&lt;h3&gt;Школа SCHOOL&lt;/h3&gt;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&gt;Платформа онлайн-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курсов.&lt;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&lt;/article&gt;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&lt;article class="card"&gt;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&lt;h3&gt;Карта города&lt;/h3&gt;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&gt;Интерактивная карта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достопримечательностей.&lt;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  </w:t>
      </w:r>
      <w:r>
        <w:rPr>
          <w:rFonts w:ascii="Consolas" w:eastAsia="Consolas" w:hAnsi="Consolas" w:cs="Consolas"/>
          <w:sz w:val="20"/>
        </w:rPr>
        <w:t>&lt;/article&gt;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&lt;/section&gt;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&lt;!-- О СТУДИИ --&gt;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id="about" class="about"&gt;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 xml:space="preserve">      &lt;div class="about-text"&gt;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&lt;h2&gt;Почему НЕОН?&lt;/h2&gt;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&gt;Мы сочетаем чистый код и смелые идеи. Главный принцип — интерфейс, который приятно трогать: в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сё на своих местах, всё быстро, всё красиво в любом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браузере.&lt;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&lt;aside class="glass-card"&gt;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&gt;«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Дизайн — это не декор, это способ общения». Каждую страницу мы собираем как конструктор из блоков: текст, картинки, формы — на своём 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месте.&lt;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  </w:t>
      </w:r>
      <w:r>
        <w:rPr>
          <w:rFonts w:ascii="Consolas" w:eastAsia="Consolas" w:hAnsi="Consolas" w:cs="Consolas"/>
          <w:sz w:val="20"/>
        </w:rPr>
        <w:t>&lt;/aside&gt;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&lt;/section&gt;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&lt;!-- КОМАНДА --&gt;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&lt;section id="team"&gt;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&lt;h2&gt;Команда&lt;/h2&gt;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&lt;div class="grid-team"&gt;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 class="member"&gt;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&lt;div class="avatar"&gt;А&lt;/div&gt;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&lt;h3&gt;Аня&lt;/h3&gt;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&lt;p class="muted"&gt;Дизайн&lt;/p&gt;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 class="member"&gt;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&lt;div class="avatar"&gt;Б&lt;/div&gt;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&lt;h3&gt;Бо</w:t>
      </w:r>
      <w:r>
        <w:rPr>
          <w:rFonts w:ascii="Consolas" w:eastAsia="Consolas" w:hAnsi="Consolas" w:cs="Consolas"/>
          <w:sz w:val="20"/>
        </w:rPr>
        <w:t>ря&lt;/h3&gt;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&lt;p class="muted"&gt;Разработка&lt;/p&gt;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 class="member"&gt;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&lt;div class="avatar"&gt;В&lt;/div&gt;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&lt;h3&gt;Вера&lt;/h3&gt;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&lt;p class="muted"&gt;Проекты&lt;/p&gt;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&lt;div class="member"&gt;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&lt;div cl</w:t>
      </w:r>
      <w:r>
        <w:rPr>
          <w:rFonts w:ascii="Consolas" w:eastAsia="Consolas" w:hAnsi="Consolas" w:cs="Consolas"/>
          <w:sz w:val="20"/>
        </w:rPr>
        <w:t>ass="avatar"&gt;Г&lt;/div&gt;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&lt;h3&gt;Глеб&lt;/h3&gt;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  &lt;p class="muted"&gt;Тестирование&lt;/p&gt;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&lt;/section&gt;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&lt;/main&gt;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&lt;footer id="contacts"&gt;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&gt;© 2026, студия НЕОН&lt;/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&lt;</w:t>
      </w:r>
      <w:r>
        <w:rPr>
          <w:rFonts w:ascii="Consolas" w:eastAsia="Consolas" w:hAnsi="Consolas" w:cs="Consolas"/>
          <w:sz w:val="20"/>
        </w:rPr>
        <w:t>a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href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>="</w:t>
      </w:r>
      <w:proofErr w:type="gramStart"/>
      <w:r>
        <w:rPr>
          <w:rFonts w:ascii="Consolas" w:eastAsia="Consolas" w:hAnsi="Consolas" w:cs="Consolas"/>
          <w:sz w:val="20"/>
        </w:rPr>
        <w:t>mailto</w:t>
      </w:r>
      <w:r w:rsidRPr="00D01914">
        <w:rPr>
          <w:rFonts w:ascii="Consolas" w:eastAsia="Consolas" w:hAnsi="Consolas" w:cs="Consolas"/>
          <w:sz w:val="20"/>
          <w:lang w:val="ru-RU"/>
        </w:rPr>
        <w:t>:</w:t>
      </w:r>
      <w:r>
        <w:rPr>
          <w:rFonts w:ascii="Consolas" w:eastAsia="Consolas" w:hAnsi="Consolas" w:cs="Consolas"/>
          <w:sz w:val="20"/>
        </w:rPr>
        <w:t>hello</w:t>
      </w:r>
      <w:r w:rsidRPr="00D01914">
        <w:rPr>
          <w:rFonts w:ascii="Consolas" w:eastAsia="Consolas" w:hAnsi="Consolas" w:cs="Consolas"/>
          <w:sz w:val="20"/>
          <w:lang w:val="ru-RU"/>
        </w:rPr>
        <w:t>@</w:t>
      </w:r>
      <w:r>
        <w:rPr>
          <w:rFonts w:ascii="Consolas" w:eastAsia="Consolas" w:hAnsi="Consolas" w:cs="Consolas"/>
          <w:sz w:val="20"/>
        </w:rPr>
        <w:t>neon</w:t>
      </w:r>
      <w:r w:rsidRPr="00D01914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example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"&gt;</w:t>
      </w:r>
      <w:r>
        <w:rPr>
          <w:rFonts w:ascii="Consolas" w:eastAsia="Consolas" w:hAnsi="Consolas" w:cs="Consolas"/>
          <w:sz w:val="20"/>
        </w:rPr>
        <w:t>hello</w:t>
      </w:r>
      <w:r w:rsidRPr="00D01914">
        <w:rPr>
          <w:rFonts w:ascii="Consolas" w:eastAsia="Consolas" w:hAnsi="Consolas" w:cs="Consolas"/>
          <w:sz w:val="20"/>
          <w:lang w:val="ru-RU"/>
        </w:rPr>
        <w:t>@</w:t>
      </w:r>
      <w:r>
        <w:rPr>
          <w:rFonts w:ascii="Consolas" w:eastAsia="Consolas" w:hAnsi="Consolas" w:cs="Consolas"/>
          <w:sz w:val="20"/>
        </w:rPr>
        <w:t>neon</w:t>
      </w:r>
      <w:r w:rsidRPr="00D01914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example</w:t>
      </w:r>
      <w:r w:rsidRPr="00D01914">
        <w:rPr>
          <w:rFonts w:ascii="Consolas" w:eastAsia="Consolas" w:hAnsi="Consolas" w:cs="Consolas"/>
          <w:sz w:val="20"/>
          <w:lang w:val="ru-RU"/>
        </w:rPr>
        <w:t>&lt;/</w:t>
      </w:r>
      <w:r>
        <w:rPr>
          <w:rFonts w:ascii="Consolas" w:eastAsia="Consolas" w:hAnsi="Consolas" w:cs="Consolas"/>
          <w:sz w:val="20"/>
        </w:rPr>
        <w:t>a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&lt;/</w:t>
      </w:r>
      <w:r>
        <w:rPr>
          <w:rFonts w:ascii="Consolas" w:eastAsia="Consolas" w:hAnsi="Consolas" w:cs="Consolas"/>
          <w:sz w:val="20"/>
        </w:rPr>
        <w:t>footer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&lt;/</w:t>
      </w:r>
      <w:r>
        <w:rPr>
          <w:rFonts w:ascii="Consolas" w:eastAsia="Consolas" w:hAnsi="Consolas" w:cs="Consolas"/>
          <w:sz w:val="20"/>
        </w:rPr>
        <w:t>body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&lt;/</w:t>
      </w:r>
      <w:r>
        <w:rPr>
          <w:rFonts w:ascii="Consolas" w:eastAsia="Consolas" w:hAnsi="Consolas" w:cs="Consolas"/>
          <w:sz w:val="20"/>
        </w:rPr>
        <w:t>html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pStyle w:val="1"/>
        <w:rPr>
          <w:lang w:val="ru-RU"/>
        </w:rPr>
      </w:pPr>
      <w:r w:rsidRPr="00D01914">
        <w:rPr>
          <w:color w:val="00B050"/>
          <w:lang w:val="ru-RU"/>
        </w:rPr>
        <w:t xml:space="preserve">Шаг 3. </w:t>
      </w:r>
      <w:r w:rsidRPr="00D01914">
        <w:rPr>
          <w:lang w:val="ru-RU"/>
        </w:rPr>
        <w:t xml:space="preserve">Готовый код </w:t>
      </w:r>
      <w:r>
        <w:t>styles</w:t>
      </w:r>
      <w:r w:rsidRPr="00D01914">
        <w:rPr>
          <w:lang w:val="ru-RU"/>
        </w:rPr>
        <w:t>.</w:t>
      </w:r>
      <w:proofErr w:type="spellStart"/>
      <w:r>
        <w:t>css</w:t>
      </w:r>
      <w:proofErr w:type="spellEnd"/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Откройте </w:t>
      </w:r>
      <w:r>
        <w:t>styles</w:t>
      </w:r>
      <w:r w:rsidRPr="00D01914">
        <w:rPr>
          <w:lang w:val="ru-RU"/>
        </w:rPr>
        <w:t>.</w:t>
      </w:r>
      <w:proofErr w:type="spellStart"/>
      <w:r>
        <w:t>css</w:t>
      </w:r>
      <w:proofErr w:type="spellEnd"/>
      <w:r w:rsidRPr="00D01914">
        <w:rPr>
          <w:lang w:val="ru-RU"/>
        </w:rPr>
        <w:t xml:space="preserve"> — это полностью готовые стили: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lastRenderedPageBreak/>
        <w:t>/* ==== Палитра-переменные: поменяйте здесь — и весь сайт «переоденется» ====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:</w:t>
      </w:r>
      <w:r>
        <w:rPr>
          <w:rFonts w:ascii="Consolas" w:eastAsia="Consolas" w:hAnsi="Consolas" w:cs="Consolas"/>
          <w:sz w:val="20"/>
        </w:rPr>
        <w:t>r</w:t>
      </w:r>
      <w:r>
        <w:rPr>
          <w:rFonts w:ascii="Consolas" w:eastAsia="Consolas" w:hAnsi="Consolas" w:cs="Consolas"/>
          <w:sz w:val="20"/>
        </w:rPr>
        <w:t>oot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{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</w:rPr>
        <w:t>bg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>: #0</w:t>
      </w:r>
      <w:r>
        <w:rPr>
          <w:rFonts w:ascii="Consolas" w:eastAsia="Consolas" w:hAnsi="Consolas" w:cs="Consolas"/>
          <w:sz w:val="20"/>
        </w:rPr>
        <w:t>d</w:t>
      </w:r>
      <w:r w:rsidRPr="00D01914">
        <w:rPr>
          <w:rFonts w:ascii="Consolas" w:eastAsia="Consolas" w:hAnsi="Consolas" w:cs="Consolas"/>
          <w:sz w:val="20"/>
          <w:lang w:val="ru-RU"/>
        </w:rPr>
        <w:t>0</w:t>
      </w:r>
      <w:r>
        <w:rPr>
          <w:rFonts w:ascii="Consolas" w:eastAsia="Consolas" w:hAnsi="Consolas" w:cs="Consolas"/>
          <w:sz w:val="20"/>
        </w:rPr>
        <w:t>f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 xml:space="preserve">17;   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    /* фон страницы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--</w:t>
      </w:r>
      <w:r>
        <w:rPr>
          <w:rFonts w:ascii="Consolas" w:eastAsia="Consolas" w:hAnsi="Consolas" w:cs="Consolas"/>
          <w:sz w:val="20"/>
        </w:rPr>
        <w:t>card</w:t>
      </w:r>
      <w:r w:rsidRPr="00D01914">
        <w:rPr>
          <w:rFonts w:ascii="Consolas" w:eastAsia="Consolas" w:hAnsi="Consolas" w:cs="Consolas"/>
          <w:sz w:val="20"/>
          <w:lang w:val="ru-RU"/>
        </w:rPr>
        <w:t>: #171</w:t>
      </w:r>
      <w:r>
        <w:rPr>
          <w:rFonts w:ascii="Consolas" w:eastAsia="Consolas" w:hAnsi="Consolas" w:cs="Consolas"/>
          <w:sz w:val="20"/>
        </w:rPr>
        <w:t>a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 xml:space="preserve">26;   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  /* фон карточек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--</w:t>
      </w:r>
      <w:r>
        <w:rPr>
          <w:rFonts w:ascii="Consolas" w:eastAsia="Consolas" w:hAnsi="Consolas" w:cs="Consolas"/>
          <w:sz w:val="20"/>
        </w:rPr>
        <w:t>neon</w:t>
      </w:r>
      <w:r w:rsidRPr="00D01914">
        <w:rPr>
          <w:rFonts w:ascii="Consolas" w:eastAsia="Consolas" w:hAnsi="Consolas" w:cs="Consolas"/>
          <w:sz w:val="20"/>
          <w:lang w:val="ru-RU"/>
        </w:rPr>
        <w:t>: #00</w:t>
      </w:r>
      <w:r>
        <w:rPr>
          <w:rFonts w:ascii="Consolas" w:eastAsia="Consolas" w:hAnsi="Consolas" w:cs="Consolas"/>
          <w:sz w:val="20"/>
        </w:rPr>
        <w:t>d</w:t>
      </w:r>
      <w:r w:rsidRPr="00D01914">
        <w:rPr>
          <w:rFonts w:ascii="Consolas" w:eastAsia="Consolas" w:hAnsi="Consolas" w:cs="Consolas"/>
          <w:sz w:val="20"/>
          <w:lang w:val="ru-RU"/>
        </w:rPr>
        <w:t>4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ff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 xml:space="preserve">;   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  /* первый цвет градиента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--</w:t>
      </w:r>
      <w:r>
        <w:rPr>
          <w:rFonts w:ascii="Consolas" w:eastAsia="Consolas" w:hAnsi="Consolas" w:cs="Consolas"/>
          <w:sz w:val="20"/>
        </w:rPr>
        <w:t>accent</w:t>
      </w:r>
      <w:r w:rsidRPr="00D01914">
        <w:rPr>
          <w:rFonts w:ascii="Consolas" w:eastAsia="Consolas" w:hAnsi="Consolas" w:cs="Consolas"/>
          <w:sz w:val="20"/>
          <w:lang w:val="ru-RU"/>
        </w:rPr>
        <w:t>2: #7</w:t>
      </w:r>
      <w:r>
        <w:rPr>
          <w:rFonts w:ascii="Consolas" w:eastAsia="Consolas" w:hAnsi="Consolas" w:cs="Consolas"/>
          <w:sz w:val="20"/>
        </w:rPr>
        <w:t>b</w:t>
      </w:r>
      <w:r w:rsidRPr="00D01914">
        <w:rPr>
          <w:rFonts w:ascii="Consolas" w:eastAsia="Consolas" w:hAnsi="Consolas" w:cs="Consolas"/>
          <w:sz w:val="20"/>
          <w:lang w:val="ru-RU"/>
        </w:rPr>
        <w:t>2</w:t>
      </w:r>
      <w:proofErr w:type="spellStart"/>
      <w:r>
        <w:rPr>
          <w:rFonts w:ascii="Consolas" w:eastAsia="Consolas" w:hAnsi="Consolas" w:cs="Consolas"/>
          <w:sz w:val="20"/>
        </w:rPr>
        <w:t>ff</w:t>
      </w:r>
      <w:proofErr w:type="spellEnd"/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 xml:space="preserve">7;   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/* второй цвет градиента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--</w:t>
      </w:r>
      <w:r>
        <w:rPr>
          <w:rFonts w:ascii="Consolas" w:eastAsia="Consolas" w:hAnsi="Consolas" w:cs="Consolas"/>
          <w:sz w:val="20"/>
        </w:rPr>
        <w:t>text</w:t>
      </w:r>
      <w:r w:rsidRPr="00D01914">
        <w:rPr>
          <w:rFonts w:ascii="Consolas" w:eastAsia="Consolas" w:hAnsi="Consolas" w:cs="Consolas"/>
          <w:sz w:val="20"/>
          <w:lang w:val="ru-RU"/>
        </w:rPr>
        <w:t>: #</w:t>
      </w:r>
      <w:r>
        <w:rPr>
          <w:rFonts w:ascii="Consolas" w:eastAsia="Consolas" w:hAnsi="Consolas" w:cs="Consolas"/>
          <w:sz w:val="20"/>
        </w:rPr>
        <w:t>e</w:t>
      </w:r>
      <w:r w:rsidRPr="00D01914">
        <w:rPr>
          <w:rFonts w:ascii="Consolas" w:eastAsia="Consolas" w:hAnsi="Consolas" w:cs="Consolas"/>
          <w:sz w:val="20"/>
          <w:lang w:val="ru-RU"/>
        </w:rPr>
        <w:t>8</w:t>
      </w:r>
      <w:proofErr w:type="spellStart"/>
      <w:r>
        <w:rPr>
          <w:rFonts w:ascii="Consolas" w:eastAsia="Consolas" w:hAnsi="Consolas" w:cs="Consolas"/>
          <w:sz w:val="20"/>
        </w:rPr>
        <w:t>eaf</w:t>
      </w:r>
      <w:proofErr w:type="spellEnd"/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 xml:space="preserve">2;   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  /* основной текст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--</w:t>
      </w:r>
      <w:r>
        <w:rPr>
          <w:rFonts w:ascii="Consolas" w:eastAsia="Consolas" w:hAnsi="Consolas" w:cs="Consolas"/>
          <w:sz w:val="20"/>
        </w:rPr>
        <w:t>muted</w:t>
      </w:r>
      <w:r w:rsidRPr="00D01914">
        <w:rPr>
          <w:rFonts w:ascii="Consolas" w:eastAsia="Consolas" w:hAnsi="Consolas" w:cs="Consolas"/>
          <w:sz w:val="20"/>
          <w:lang w:val="ru-RU"/>
        </w:rPr>
        <w:t>: #</w:t>
      </w:r>
      <w:proofErr w:type="spellStart"/>
      <w:r>
        <w:rPr>
          <w:rFonts w:ascii="Consolas" w:eastAsia="Consolas" w:hAnsi="Consolas" w:cs="Consolas"/>
          <w:sz w:val="20"/>
        </w:rPr>
        <w:t>aab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>0</w:t>
      </w:r>
      <w:r>
        <w:rPr>
          <w:rFonts w:ascii="Consolas" w:eastAsia="Consolas" w:hAnsi="Consolas" w:cs="Consolas"/>
          <w:sz w:val="20"/>
        </w:rPr>
        <w:t>c</w:t>
      </w: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 xml:space="preserve">0;   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 xml:space="preserve">  /* приглушённый текст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* { box-sizing: border-box; margin: 0; padding: 0;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body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font-family: Arial, sans-serif;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background-color: var(--bg);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var(--text);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line-height: 1.6;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max-width: 1000px;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0 auto;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24px;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/* ==== Шапка 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.nav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align-items: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justify-content: space-between;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flex-wrap: wrap;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12px;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padding-bottom: 20px;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border-bottom: 1px solid #1f2333;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.logo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font-weigh</w:t>
      </w:r>
      <w:r>
        <w:rPr>
          <w:rFonts w:ascii="Consolas" w:eastAsia="Consolas" w:hAnsi="Consolas" w:cs="Consolas"/>
          <w:sz w:val="20"/>
        </w:rPr>
        <w:t>t: bold;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font-size: 22px;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var(--text);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text-decoration: none;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letter-spacing: 4px;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.menu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20px;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.menu a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var(--muted);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text-decoration: none;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.menu a:hover { color: var(--text);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/* ==== Кнопки </w:t>
      </w:r>
      <w:r>
        <w:rPr>
          <w:rFonts w:ascii="Consolas" w:eastAsia="Consolas" w:hAnsi="Consolas" w:cs="Consolas"/>
          <w:sz w:val="20"/>
        </w:rPr>
        <w:t>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.btn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inline-block;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10px 18px;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 xml:space="preserve">  border-radius: 10px;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text-decoration: none;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font-weight: bold;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transition: all 0.3s;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.grad-btn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background-image: linear-gradient(135deg, var(--neon), var(--accent2));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#0d0f17;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.ghost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border: 1px solid #2a2f45;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var(--text);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/* ==== Герой 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.hero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flex-direction: column;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align-items: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text-align: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64px 0;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24px;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.hero h1 { </w:t>
      </w:r>
      <w:r>
        <w:rPr>
          <w:rFonts w:ascii="Consolas" w:eastAsia="Consolas" w:hAnsi="Consolas" w:cs="Consolas"/>
          <w:sz w:val="20"/>
        </w:rPr>
        <w:t>font-size: 44px; line-height: 1.2;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.grad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background-image: linear-gradient(90deg, var(--neon), var(--accent2));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-webkit-background-clip: text;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background-clip: text;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transparent;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.lead { color: var(--muted); font-size: 18px;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.hero-ac</w:t>
      </w:r>
      <w:r>
        <w:rPr>
          <w:rFonts w:ascii="Consolas" w:eastAsia="Consolas" w:hAnsi="Consolas" w:cs="Consolas"/>
          <w:sz w:val="20"/>
        </w:rPr>
        <w:t>tions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16px;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flex-wrap: wrap;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justify-content: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.stats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48px;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justify-content: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flex-wrap: wrap;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margin-top: 24px;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.stat { text-align: center;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.num { font-size: 40px; font-weig</w:t>
      </w:r>
      <w:r>
        <w:rPr>
          <w:rFonts w:ascii="Consolas" w:eastAsia="Consolas" w:hAnsi="Consolas" w:cs="Consolas"/>
          <w:sz w:val="20"/>
        </w:rPr>
        <w:t>ht: bold; display: block;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.cap { color: var(--muted);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/* ==== Карточки и сетки 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.card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background-color: var(--card);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border: 1px solid #23283c;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border-radius: 16px;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24px;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.card h3 { color: var(--neon); margin-bottom: 8px; </w:t>
      </w: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.grid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repeat(3, 1fr);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20px;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40px 0;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/* ==== Мозаика проектов 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.mosaic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repeat(3, 1fr);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grid-auto-rows: minmax(150px, auto);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20px</w:t>
      </w:r>
      <w:r>
        <w:rPr>
          <w:rFonts w:ascii="Consolas" w:eastAsia="Consolas" w:hAnsi="Consolas" w:cs="Consolas"/>
          <w:sz w:val="20"/>
        </w:rPr>
        <w:t>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40px 0;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/* ==== О студии 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.about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1fr 350px;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32px;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align-items: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40px 0;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.glass-card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background-color: rgba(255, 255, 255, 0.06);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border: 1px solid rgba(255, 255, 255, 0.14);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border-radius: 16px;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24px;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backdrop-filter: blur(10px);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/* ==== Команда 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#team { margin: 40px 0;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#team h2 { margin-bottom: 16px;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.grid-team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repeat(4, 1fr);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16px;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.member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background-color: var(--card);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border: 1px solid #23283c;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border-radius: 16px;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padding: 16px;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text-align: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.avatar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width: 70px;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height: 70px;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margin: 0 auto 12px;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lastRenderedPageBreak/>
        <w:t xml:space="preserve">  border-radius: 50%;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background-image: linear-gradient(135deg, var(--neon), var(--accent2));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#0d0f17;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font-size: 30px;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font-weight: bold;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align-items: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justify-content: center;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.muted { color: var(--muted);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/* ==== Подвал ==== */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footer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justify-content: space-between;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12px;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flex-wrap: wrap;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border-top: 1px solid #1f2333;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margin-top: 40px;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padding-top: 20px;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var(--muted);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footer a { color: var(--neon); </w:t>
      </w:r>
      <w:r>
        <w:rPr>
          <w:rFonts w:ascii="Consolas" w:eastAsia="Consolas" w:hAnsi="Consolas" w:cs="Consolas"/>
          <w:sz w:val="20"/>
        </w:rPr>
        <w:t>text-decoration: none; }</w:t>
      </w:r>
    </w:p>
    <w:p w:rsidR="00557A69" w:rsidRDefault="00557A69">
      <w:pPr>
        <w:spacing w:after="40"/>
      </w:pPr>
    </w:p>
    <w:p w:rsidR="00557A69" w:rsidRDefault="00D01914">
      <w:pPr>
        <w:pStyle w:val="1"/>
      </w:pPr>
      <w:r w:rsidRPr="00D01914">
        <w:rPr>
          <w:color w:val="00B050"/>
        </w:rPr>
        <w:t xml:space="preserve">Шаг 4. </w:t>
      </w:r>
      <w:r>
        <w:t>Запустите и проверьте базу</w:t>
      </w:r>
    </w:p>
    <w:p w:rsidR="00557A69" w:rsidRDefault="00D01914">
      <w:pPr>
        <w:pStyle w:val="a"/>
      </w:pPr>
      <w:r>
        <w:t>Откройте index.html в браузере (Ctrl+F5).</w:t>
      </w:r>
    </w:p>
    <w:p w:rsidR="00557A69" w:rsidRPr="00D01914" w:rsidRDefault="00D01914">
      <w:pPr>
        <w:pStyle w:val="a"/>
        <w:rPr>
          <w:lang w:val="ru-RU"/>
        </w:rPr>
      </w:pPr>
      <w:r w:rsidRPr="00D01914">
        <w:rPr>
          <w:lang w:val="ru-RU"/>
        </w:rPr>
        <w:t xml:space="preserve">Проверьте: тёмный фон, неоновый заголовок, три стеклянные карточки услуг, мозаика проектов, </w:t>
      </w:r>
      <w:proofErr w:type="spellStart"/>
      <w:r w:rsidRPr="00D01914">
        <w:rPr>
          <w:lang w:val="ru-RU"/>
        </w:rPr>
        <w:t>двуколоночный</w:t>
      </w:r>
      <w:proofErr w:type="spellEnd"/>
      <w:r w:rsidRPr="00D01914">
        <w:rPr>
          <w:lang w:val="ru-RU"/>
        </w:rPr>
        <w:t xml:space="preserve"> блок «О студии», команда в 4 колонки.</w:t>
      </w:r>
    </w:p>
    <w:p w:rsidR="00557A69" w:rsidRDefault="00D01914">
      <w:pPr>
        <w:pStyle w:val="a"/>
      </w:pPr>
      <w:r w:rsidRPr="00D01914">
        <w:rPr>
          <w:lang w:val="ru-RU"/>
        </w:rPr>
        <w:t xml:space="preserve">Поменяйте </w:t>
      </w:r>
      <w:r w:rsidRPr="00D01914">
        <w:rPr>
          <w:lang w:val="ru-RU"/>
        </w:rPr>
        <w:t xml:space="preserve">прямо в </w:t>
      </w:r>
      <w:proofErr w:type="spellStart"/>
      <w:r>
        <w:t>DevTools</w:t>
      </w:r>
      <w:proofErr w:type="spellEnd"/>
      <w:r w:rsidRPr="00D01914">
        <w:rPr>
          <w:lang w:val="ru-RU"/>
        </w:rPr>
        <w:t xml:space="preserve"> (</w:t>
      </w:r>
      <w:r>
        <w:t>F</w:t>
      </w:r>
      <w:r w:rsidRPr="00D01914">
        <w:rPr>
          <w:lang w:val="ru-RU"/>
        </w:rPr>
        <w:t>12) переменную --</w:t>
      </w:r>
      <w:r>
        <w:t>neon</w:t>
      </w:r>
      <w:r w:rsidRPr="00D01914">
        <w:rPr>
          <w:lang w:val="ru-RU"/>
        </w:rPr>
        <w:t xml:space="preserve"> на другой цвет — весь сайт «переоденется». </w:t>
      </w:r>
      <w:r>
        <w:t>Верните значение.</w:t>
      </w:r>
    </w:p>
    <w:p w:rsidR="00557A69" w:rsidRPr="00D01914" w:rsidRDefault="00D01914">
      <w:pPr>
        <w:shd w:val="clear" w:color="auto" w:fill="EAF7EA"/>
        <w:rPr>
          <w:lang w:val="ru-RU"/>
        </w:rPr>
      </w:pPr>
      <w:r w:rsidRPr="00D01914">
        <w:rPr>
          <w:b/>
          <w:color w:val="FF0000"/>
          <w:lang w:val="ru-RU"/>
        </w:rPr>
        <w:t>Совет:</w:t>
      </w:r>
      <w:r w:rsidRPr="00D01914">
        <w:rPr>
          <w:b/>
          <w:color w:val="2E7D32"/>
          <w:lang w:val="ru-RU"/>
        </w:rPr>
        <w:t xml:space="preserve"> </w:t>
      </w:r>
      <w:r w:rsidRPr="00D01914">
        <w:rPr>
          <w:lang w:val="ru-RU"/>
        </w:rPr>
        <w:t xml:space="preserve">Переменные вверху </w:t>
      </w:r>
      <w:r>
        <w:t>styles</w:t>
      </w:r>
      <w:r w:rsidRPr="00D01914">
        <w:rPr>
          <w:lang w:val="ru-RU"/>
        </w:rPr>
        <w:t>.</w:t>
      </w:r>
      <w:proofErr w:type="spellStart"/>
      <w:r>
        <w:t>css</w:t>
      </w:r>
      <w:proofErr w:type="spellEnd"/>
      <w:r w:rsidRPr="00D01914">
        <w:rPr>
          <w:lang w:val="ru-RU"/>
        </w:rPr>
        <w:t xml:space="preserve"> (</w:t>
      </w:r>
      <w:proofErr w:type="gramStart"/>
      <w:r w:rsidRPr="00D01914">
        <w:rPr>
          <w:lang w:val="ru-RU"/>
        </w:rPr>
        <w:t>блок :</w:t>
      </w:r>
      <w:r>
        <w:t>root</w:t>
      </w:r>
      <w:proofErr w:type="gramEnd"/>
      <w:r w:rsidRPr="00D01914">
        <w:rPr>
          <w:lang w:val="ru-RU"/>
        </w:rPr>
        <w:t>) — «панель управления» цветами. Одно изменение — весь сайт.</w:t>
      </w:r>
    </w:p>
    <w:p w:rsidR="00557A69" w:rsidRPr="00D01914" w:rsidRDefault="00D01914" w:rsidP="00D01914">
      <w:pPr>
        <w:pStyle w:val="1"/>
        <w:jc w:val="center"/>
        <w:rPr>
          <w:color w:val="7030A0"/>
          <w:lang w:val="ru-RU"/>
        </w:rPr>
      </w:pPr>
      <w:r w:rsidRPr="00D01914">
        <w:rPr>
          <w:color w:val="7030A0"/>
          <w:lang w:val="ru-RU"/>
        </w:rPr>
        <w:t>Самостоятельные задания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t>Задание 1. Своя палитр</w:t>
      </w:r>
      <w:r w:rsidRPr="00D01914">
        <w:rPr>
          <w:color w:val="7030A0"/>
          <w:lang w:val="ru-RU"/>
        </w:rPr>
        <w:t>а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В </w:t>
      </w:r>
      <w:proofErr w:type="gramStart"/>
      <w:r w:rsidRPr="00D01914">
        <w:rPr>
          <w:lang w:val="ru-RU"/>
        </w:rPr>
        <w:t>блоке :</w:t>
      </w:r>
      <w:r>
        <w:t>root</w:t>
      </w:r>
      <w:proofErr w:type="gramEnd"/>
      <w:r w:rsidRPr="00D01914">
        <w:rPr>
          <w:lang w:val="ru-RU"/>
        </w:rPr>
        <w:t xml:space="preserve"> поменяйте --</w:t>
      </w:r>
      <w:r>
        <w:t>neon</w:t>
      </w:r>
      <w:r w:rsidRPr="00D01914">
        <w:rPr>
          <w:lang w:val="ru-RU"/>
        </w:rPr>
        <w:t>, --</w:t>
      </w:r>
      <w:r>
        <w:t>accent</w:t>
      </w:r>
      <w:r w:rsidRPr="00D01914">
        <w:rPr>
          <w:lang w:val="ru-RU"/>
        </w:rPr>
        <w:t>2 и --</w:t>
      </w:r>
      <w:proofErr w:type="spellStart"/>
      <w:r>
        <w:t>bg</w:t>
      </w:r>
      <w:proofErr w:type="spellEnd"/>
      <w:r w:rsidRPr="00D01914">
        <w:rPr>
          <w:lang w:val="ru-RU"/>
        </w:rPr>
        <w:t xml:space="preserve"> на свою пару цветов. Выберите сочетание, которое нравится. Проверка: цвета сменились по всей странице — от меню до кнопок и </w:t>
      </w:r>
      <w:proofErr w:type="spellStart"/>
      <w:r w:rsidRPr="00D01914">
        <w:rPr>
          <w:lang w:val="ru-RU"/>
        </w:rPr>
        <w:t>аватарок</w:t>
      </w:r>
      <w:proofErr w:type="spellEnd"/>
      <w:r w:rsidRPr="00D01914">
        <w:rPr>
          <w:lang w:val="ru-RU"/>
        </w:rPr>
        <w:t>.</w:t>
      </w:r>
    </w:p>
    <w:p w:rsidR="00557A69" w:rsidRPr="00D01914" w:rsidRDefault="00D01914">
      <w:pPr>
        <w:rPr>
          <w:lang w:val="ru-RU"/>
        </w:rPr>
      </w:pPr>
      <w:r w:rsidRPr="00D01914">
        <w:rPr>
          <w:i/>
          <w:lang w:val="ru-RU"/>
        </w:rPr>
        <w:t xml:space="preserve">Идея: подберите цвет на сайте </w:t>
      </w:r>
      <w:proofErr w:type="spellStart"/>
      <w:r>
        <w:rPr>
          <w:i/>
        </w:rPr>
        <w:t>colordesigner</w:t>
      </w:r>
      <w:proofErr w:type="spellEnd"/>
      <w:r w:rsidRPr="00D01914">
        <w:rPr>
          <w:i/>
          <w:lang w:val="ru-RU"/>
        </w:rPr>
        <w:t>-</w:t>
      </w:r>
      <w:r>
        <w:rPr>
          <w:i/>
        </w:rPr>
        <w:t>like</w:t>
      </w:r>
      <w:r w:rsidRPr="00D01914">
        <w:rPr>
          <w:i/>
          <w:lang w:val="ru-RU"/>
        </w:rPr>
        <w:t xml:space="preserve">, или просто крутите </w:t>
      </w:r>
      <w:r w:rsidRPr="00D01914">
        <w:rPr>
          <w:i/>
          <w:lang w:val="ru-RU"/>
        </w:rPr>
        <w:t xml:space="preserve">ползунки в </w:t>
      </w:r>
      <w:proofErr w:type="spellStart"/>
      <w:r>
        <w:rPr>
          <w:i/>
        </w:rPr>
        <w:t>DevTools</w:t>
      </w:r>
      <w:proofErr w:type="spellEnd"/>
      <w:r w:rsidRPr="00D01914">
        <w:rPr>
          <w:i/>
          <w:lang w:val="ru-RU"/>
        </w:rPr>
        <w:t>.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lastRenderedPageBreak/>
        <w:t>Задание 2. Градиентный логотип</w:t>
      </w:r>
    </w:p>
    <w:p w:rsidR="00557A69" w:rsidRDefault="00D01914">
      <w:r w:rsidRPr="00D01914">
        <w:rPr>
          <w:lang w:val="ru-RU"/>
        </w:rPr>
        <w:t>Сделайте логотип «НЕОН» таким же градиентным, как слово «запоминаются» (</w:t>
      </w:r>
      <w:proofErr w:type="gramStart"/>
      <w:r w:rsidRPr="00D01914">
        <w:rPr>
          <w:lang w:val="ru-RU"/>
        </w:rPr>
        <w:t>класс .</w:t>
      </w:r>
      <w:r>
        <w:t>grad</w:t>
      </w:r>
      <w:proofErr w:type="gramEnd"/>
      <w:r w:rsidRPr="00D01914">
        <w:rPr>
          <w:lang w:val="ru-RU"/>
        </w:rPr>
        <w:t xml:space="preserve">): добавьте логотипу класс </w:t>
      </w:r>
      <w:r>
        <w:t>grad</w:t>
      </w:r>
      <w:r w:rsidRPr="00D01914">
        <w:rPr>
          <w:lang w:val="ru-RU"/>
        </w:rPr>
        <w:t xml:space="preserve"> и в </w:t>
      </w:r>
      <w:r>
        <w:t>CSS</w:t>
      </w:r>
      <w:r w:rsidRPr="00D01914">
        <w:rPr>
          <w:lang w:val="ru-RU"/>
        </w:rPr>
        <w:t xml:space="preserve"> пропишите для .</w:t>
      </w:r>
      <w:r>
        <w:t>logo</w:t>
      </w:r>
      <w:r w:rsidRPr="00D01914">
        <w:rPr>
          <w:lang w:val="ru-RU"/>
        </w:rPr>
        <w:t>.</w:t>
      </w:r>
      <w:r>
        <w:t>grad</w:t>
      </w:r>
      <w:r w:rsidRPr="00D01914">
        <w:rPr>
          <w:lang w:val="ru-RU"/>
        </w:rPr>
        <w:t xml:space="preserve"> приём «градиент-текст». </w:t>
      </w:r>
      <w:r>
        <w:t>Скопируйте из .grad нужные три с</w:t>
      </w:r>
      <w:r>
        <w:t>троки (background-image, -webkit-background-clip, color: transparent).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t>Задание 3. «Стекло» станет глубже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Стеклянной </w:t>
      </w:r>
      <w:proofErr w:type="gramStart"/>
      <w:r w:rsidRPr="00D01914">
        <w:rPr>
          <w:lang w:val="ru-RU"/>
        </w:rPr>
        <w:t>карточке .</w:t>
      </w:r>
      <w:r>
        <w:t>glass</w:t>
      </w:r>
      <w:proofErr w:type="gramEnd"/>
      <w:r w:rsidRPr="00D01914">
        <w:rPr>
          <w:lang w:val="ru-RU"/>
        </w:rPr>
        <w:t>-</w:t>
      </w:r>
      <w:r>
        <w:t>card</w:t>
      </w:r>
      <w:r w:rsidRPr="00D01914">
        <w:rPr>
          <w:lang w:val="ru-RU"/>
        </w:rPr>
        <w:t xml:space="preserve"> добавьте глубину: тень снизу и светлую «блик»-верхнюю кромку: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proofErr w:type="gramStart"/>
      <w:r w:rsidRPr="00D01914">
        <w:rPr>
          <w:rFonts w:ascii="Consolas" w:eastAsia="Consolas" w:hAnsi="Consolas" w:cs="Consolas"/>
          <w:sz w:val="20"/>
          <w:lang w:val="ru-RU"/>
        </w:rPr>
        <w:t>.</w:t>
      </w:r>
      <w:r>
        <w:rPr>
          <w:rFonts w:ascii="Consolas" w:eastAsia="Consolas" w:hAnsi="Consolas" w:cs="Consolas"/>
          <w:sz w:val="20"/>
        </w:rPr>
        <w:t>glass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card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 {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</w:t>
      </w:r>
      <w:r>
        <w:rPr>
          <w:rFonts w:ascii="Consolas" w:eastAsia="Consolas" w:hAnsi="Consolas" w:cs="Consolas"/>
          <w:sz w:val="20"/>
        </w:rPr>
        <w:t>box</w:t>
      </w:r>
      <w:r w:rsidRPr="00D01914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shadow</w:t>
      </w:r>
      <w:r w:rsidRPr="00D01914">
        <w:rPr>
          <w:rFonts w:ascii="Consolas" w:eastAsia="Consolas" w:hAnsi="Consolas" w:cs="Consolas"/>
          <w:sz w:val="20"/>
          <w:lang w:val="ru-RU"/>
        </w:rPr>
        <w:t>: 0 12</w:t>
      </w:r>
      <w:proofErr w:type="spellStart"/>
      <w:r>
        <w:rPr>
          <w:rFonts w:ascii="Consolas" w:eastAsia="Consolas" w:hAnsi="Consolas" w:cs="Consolas"/>
          <w:sz w:val="20"/>
        </w:rPr>
        <w:t>px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 xml:space="preserve"> 32</w:t>
      </w:r>
      <w:proofErr w:type="spellStart"/>
      <w:r>
        <w:rPr>
          <w:rFonts w:ascii="Consolas" w:eastAsia="Consolas" w:hAnsi="Consolas" w:cs="Consolas"/>
          <w:sz w:val="20"/>
        </w:rPr>
        <w:t>px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rgba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>(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0, 0, 0, 0.4</w:t>
      </w:r>
      <w:r w:rsidRPr="00D01914">
        <w:rPr>
          <w:rFonts w:ascii="Consolas" w:eastAsia="Consolas" w:hAnsi="Consolas" w:cs="Consolas"/>
          <w:sz w:val="20"/>
          <w:lang w:val="ru-RU"/>
        </w:rPr>
        <w:t>);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</w:t>
      </w:r>
      <w:r>
        <w:rPr>
          <w:rFonts w:ascii="Consolas" w:eastAsia="Consolas" w:hAnsi="Consolas" w:cs="Consolas"/>
          <w:sz w:val="20"/>
        </w:rPr>
        <w:t>border</w:t>
      </w:r>
      <w:r w:rsidRPr="00D01914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top</w:t>
      </w:r>
      <w:r w:rsidRPr="00D01914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color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rgba</w:t>
      </w:r>
      <w:proofErr w:type="spellEnd"/>
      <w:r w:rsidRPr="00D01914">
        <w:rPr>
          <w:rFonts w:ascii="Consolas" w:eastAsia="Consolas" w:hAnsi="Consolas" w:cs="Consolas"/>
          <w:sz w:val="20"/>
          <w:lang w:val="ru-RU"/>
        </w:rPr>
        <w:t>(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255, 255, 255, 0.3);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}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rPr>
          <w:lang w:val="ru-RU"/>
        </w:rPr>
      </w:pPr>
      <w:r w:rsidRPr="00D01914">
        <w:rPr>
          <w:b/>
          <w:lang w:val="ru-RU"/>
        </w:rPr>
        <w:t>Проверка: карточка приподнялась над фоном.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t>Задание 4. Карточки «дышат»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>Сделайте, чтобы карточки реагировали на мышь: подъём, цветная рамка и плавность: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.card</w:t>
      </w:r>
      <w:proofErr w:type="gramEnd"/>
      <w:r>
        <w:rPr>
          <w:rFonts w:ascii="Consolas" w:eastAsia="Consolas" w:hAnsi="Consolas" w:cs="Consolas"/>
          <w:sz w:val="20"/>
        </w:rPr>
        <w:t xml:space="preserve">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transition: transform 0.3s, border-color 0.3s;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.card:hover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transform: translateY(-6px);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border-color: var(--neon);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557A69">
      <w:pPr>
        <w:spacing w:after="40"/>
      </w:pPr>
    </w:p>
    <w:p w:rsidR="00557A69" w:rsidRPr="00D01914" w:rsidRDefault="00D01914">
      <w:pPr>
        <w:shd w:val="clear" w:color="auto" w:fill="EAF7EA"/>
        <w:rPr>
          <w:lang w:val="ru-RU"/>
        </w:rPr>
      </w:pPr>
      <w:r>
        <w:rPr>
          <w:b/>
          <w:color w:val="2E7D32"/>
        </w:rPr>
        <w:t xml:space="preserve">Совет: </w:t>
      </w:r>
      <w:r>
        <w:t xml:space="preserve">Это псевдокласс :hover и плавные переходы transition. </w:t>
      </w:r>
      <w:r w:rsidRPr="00D01914">
        <w:rPr>
          <w:lang w:val="ru-RU"/>
        </w:rPr>
        <w:t>Сейчас вы их используете как готовый приём — подробно разберём, ког</w:t>
      </w:r>
      <w:r w:rsidRPr="00D01914">
        <w:rPr>
          <w:lang w:val="ru-RU"/>
        </w:rPr>
        <w:t xml:space="preserve">да дойдём до </w:t>
      </w:r>
      <w:proofErr w:type="spellStart"/>
      <w:r w:rsidRPr="00D01914">
        <w:rPr>
          <w:lang w:val="ru-RU"/>
        </w:rPr>
        <w:t>интерактива</w:t>
      </w:r>
      <w:proofErr w:type="spellEnd"/>
      <w:r w:rsidRPr="00D01914">
        <w:rPr>
          <w:lang w:val="ru-RU"/>
        </w:rPr>
        <w:t>.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t>Задание 5. Кнопка «загорается»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>Пусть главная кнопка при наведении светится и чуть увеличивается: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grad</w:t>
      </w:r>
      <w:proofErr w:type="gramEnd"/>
      <w:r>
        <w:rPr>
          <w:rFonts w:ascii="Consolas" w:eastAsia="Consolas" w:hAnsi="Consolas" w:cs="Consolas"/>
          <w:sz w:val="20"/>
        </w:rPr>
        <w:t>-btn:hover</w:t>
      </w:r>
      <w:proofErr w:type="spellEnd"/>
      <w:r>
        <w:rPr>
          <w:rFonts w:ascii="Consolas" w:eastAsia="Consolas" w:hAnsi="Consolas" w:cs="Consolas"/>
          <w:sz w:val="20"/>
        </w:rPr>
        <w:t xml:space="preserve">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box-shadow: 0 0 26px rgba(0, 212, 255, 0.45);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transform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: </w:t>
      </w:r>
      <w:proofErr w:type="gramStart"/>
      <w:r>
        <w:rPr>
          <w:rFonts w:ascii="Consolas" w:eastAsia="Consolas" w:hAnsi="Consolas" w:cs="Consolas"/>
          <w:sz w:val="20"/>
        </w:rPr>
        <w:t>scale</w:t>
      </w:r>
      <w:r w:rsidRPr="00D01914">
        <w:rPr>
          <w:rFonts w:ascii="Consolas" w:eastAsia="Consolas" w:hAnsi="Consolas" w:cs="Consolas"/>
          <w:sz w:val="20"/>
          <w:lang w:val="ru-RU"/>
        </w:rPr>
        <w:t>(</w:t>
      </w:r>
      <w:proofErr w:type="gramEnd"/>
      <w:r w:rsidRPr="00D01914">
        <w:rPr>
          <w:rFonts w:ascii="Consolas" w:eastAsia="Consolas" w:hAnsi="Consolas" w:cs="Consolas"/>
          <w:sz w:val="20"/>
          <w:lang w:val="ru-RU"/>
        </w:rPr>
        <w:t>1.04);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}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lastRenderedPageBreak/>
        <w:t>Задание 6. Герой на весь экран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>Растяни</w:t>
      </w:r>
      <w:r w:rsidRPr="00D01914">
        <w:rPr>
          <w:lang w:val="ru-RU"/>
        </w:rPr>
        <w:t>те блок героя на всю высоту окна и отцентрируйте содержимое: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.hero</w:t>
      </w:r>
      <w:proofErr w:type="gramEnd"/>
      <w:r>
        <w:rPr>
          <w:rFonts w:ascii="Consolas" w:eastAsia="Consolas" w:hAnsi="Consolas" w:cs="Consolas"/>
          <w:sz w:val="20"/>
        </w:rPr>
        <w:t xml:space="preserve">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min-height: 100vh;      /* весь экран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justify</w:t>
      </w:r>
      <w:r w:rsidRPr="00D01914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content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: </w:t>
      </w:r>
      <w:r>
        <w:rPr>
          <w:rFonts w:ascii="Consolas" w:eastAsia="Consolas" w:hAnsi="Consolas" w:cs="Consolas"/>
          <w:sz w:val="20"/>
        </w:rPr>
        <w:t>center</w:t>
      </w:r>
      <w:r w:rsidRPr="00D01914">
        <w:rPr>
          <w:rFonts w:ascii="Consolas" w:eastAsia="Consolas" w:hAnsi="Consolas" w:cs="Consolas"/>
          <w:sz w:val="20"/>
          <w:lang w:val="ru-RU"/>
        </w:rPr>
        <w:t>; /* по главной оси (здесь — вертикальной) */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}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rPr>
          <w:lang w:val="ru-RU"/>
        </w:rPr>
      </w:pPr>
      <w:r w:rsidRPr="00D01914">
        <w:rPr>
          <w:b/>
          <w:lang w:val="ru-RU"/>
        </w:rPr>
        <w:t xml:space="preserve">Проверка: заголовок и </w:t>
      </w:r>
      <w:proofErr w:type="spellStart"/>
      <w:r w:rsidRPr="00D01914">
        <w:rPr>
          <w:b/>
          <w:lang w:val="ru-RU"/>
        </w:rPr>
        <w:t>статы</w:t>
      </w:r>
      <w:proofErr w:type="spellEnd"/>
      <w:r w:rsidRPr="00D01914">
        <w:rPr>
          <w:b/>
          <w:lang w:val="ru-RU"/>
        </w:rPr>
        <w:t xml:space="preserve"> ровно в центре экрана.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t xml:space="preserve">Задание 7. </w:t>
      </w:r>
      <w:r w:rsidRPr="00D01914">
        <w:rPr>
          <w:color w:val="7030A0"/>
          <w:lang w:val="ru-RU"/>
        </w:rPr>
        <w:t>Цифры-гиганты и новая цифра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Добавьте в </w:t>
      </w:r>
      <w:proofErr w:type="gramStart"/>
      <w:r w:rsidRPr="00D01914">
        <w:rPr>
          <w:lang w:val="ru-RU"/>
        </w:rPr>
        <w:t>блок .</w:t>
      </w:r>
      <w:r>
        <w:t>stats</w:t>
      </w:r>
      <w:proofErr w:type="gramEnd"/>
      <w:r w:rsidRPr="00D01914">
        <w:rPr>
          <w:lang w:val="ru-RU"/>
        </w:rPr>
        <w:t xml:space="preserve"> четвёртую цифру «24/7 — поддержка». Увеличьте .</w:t>
      </w:r>
      <w:proofErr w:type="spellStart"/>
      <w:r>
        <w:t>num</w:t>
      </w:r>
      <w:proofErr w:type="spellEnd"/>
      <w:r w:rsidRPr="00D01914">
        <w:rPr>
          <w:lang w:val="ru-RU"/>
        </w:rPr>
        <w:t xml:space="preserve"> до 56</w:t>
      </w:r>
      <w:proofErr w:type="spellStart"/>
      <w:r>
        <w:t>px</w:t>
      </w:r>
      <w:proofErr w:type="spellEnd"/>
      <w:r w:rsidRPr="00D01914">
        <w:rPr>
          <w:lang w:val="ru-RU"/>
        </w:rPr>
        <w:t>, а .</w:t>
      </w:r>
      <w:r>
        <w:t>cap</w:t>
      </w:r>
      <w:r w:rsidRPr="00D01914">
        <w:rPr>
          <w:lang w:val="ru-RU"/>
        </w:rPr>
        <w:t xml:space="preserve"> — </w:t>
      </w:r>
      <w:r>
        <w:t>font</w:t>
      </w:r>
      <w:r w:rsidRPr="00D01914">
        <w:rPr>
          <w:lang w:val="ru-RU"/>
        </w:rPr>
        <w:t>-</w:t>
      </w:r>
      <w:r>
        <w:t>size</w:t>
      </w:r>
      <w:r w:rsidRPr="00D01914">
        <w:rPr>
          <w:lang w:val="ru-RU"/>
        </w:rPr>
        <w:t xml:space="preserve"> 15</w:t>
      </w:r>
      <w:proofErr w:type="spellStart"/>
      <w:r>
        <w:t>px</w:t>
      </w:r>
      <w:proofErr w:type="spellEnd"/>
      <w:r w:rsidRPr="00D01914">
        <w:rPr>
          <w:lang w:val="ru-RU"/>
        </w:rPr>
        <w:t>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&lt;div class="stat"&gt;&lt;span class="</w:t>
      </w:r>
      <w:proofErr w:type="spellStart"/>
      <w:r>
        <w:rPr>
          <w:rFonts w:ascii="Consolas" w:eastAsia="Consolas" w:hAnsi="Consolas" w:cs="Consolas"/>
          <w:sz w:val="20"/>
        </w:rPr>
        <w:t>num</w:t>
      </w:r>
      <w:proofErr w:type="spellEnd"/>
      <w:r>
        <w:rPr>
          <w:rFonts w:ascii="Consolas" w:eastAsia="Consolas" w:hAnsi="Consolas" w:cs="Consolas"/>
          <w:sz w:val="20"/>
        </w:rPr>
        <w:t>"&gt;24/7&lt;/span&gt;&lt;span class="cap"&gt;</w:t>
      </w:r>
      <w:proofErr w:type="spellStart"/>
      <w:r>
        <w:rPr>
          <w:rFonts w:ascii="Consolas" w:eastAsia="Consolas" w:hAnsi="Consolas" w:cs="Consolas"/>
          <w:sz w:val="20"/>
        </w:rPr>
        <w:t>поддержка</w:t>
      </w:r>
      <w:proofErr w:type="spellEnd"/>
      <w:r>
        <w:rPr>
          <w:rFonts w:ascii="Consolas" w:eastAsia="Consolas" w:hAnsi="Consolas" w:cs="Consolas"/>
          <w:sz w:val="20"/>
        </w:rPr>
        <w:t>&lt;/span&gt;&lt;/div&gt;</w:t>
      </w:r>
    </w:p>
    <w:p w:rsidR="00557A69" w:rsidRDefault="00557A69">
      <w:pPr>
        <w:spacing w:after="40"/>
      </w:pP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.num { font-size: 56px; letter-</w:t>
      </w:r>
      <w:r>
        <w:rPr>
          <w:rFonts w:ascii="Consolas" w:eastAsia="Consolas" w:hAnsi="Consolas" w:cs="Consolas"/>
          <w:sz w:val="20"/>
        </w:rPr>
        <w:t>spacing: 1px;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.cap { font-size: 15px; }</w:t>
      </w:r>
    </w:p>
    <w:p w:rsidR="00557A69" w:rsidRDefault="00557A69">
      <w:pPr>
        <w:spacing w:after="40"/>
      </w:pP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</w:rPr>
        <w:t xml:space="preserve">Задание 8. </w:t>
      </w:r>
      <w:r w:rsidRPr="00D01914">
        <w:rPr>
          <w:color w:val="7030A0"/>
          <w:lang w:val="ru-RU"/>
        </w:rPr>
        <w:t>Команда: «умная сетка»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Сделайте так, чтобы сетка команды сама перестраивалась под ширину окна: замените </w:t>
      </w:r>
      <w:proofErr w:type="gramStart"/>
      <w:r w:rsidRPr="00D01914">
        <w:rPr>
          <w:lang w:val="ru-RU"/>
        </w:rPr>
        <w:t>у .</w:t>
      </w:r>
      <w:r>
        <w:t>grid</w:t>
      </w:r>
      <w:proofErr w:type="gramEnd"/>
      <w:r w:rsidRPr="00D01914">
        <w:rPr>
          <w:lang w:val="ru-RU"/>
        </w:rPr>
        <w:t>-</w:t>
      </w:r>
      <w:r>
        <w:t>team</w:t>
      </w:r>
      <w:r w:rsidRPr="00D01914">
        <w:rPr>
          <w:lang w:val="ru-RU"/>
        </w:rPr>
        <w:t xml:space="preserve"> колонки </w:t>
      </w:r>
      <w:r>
        <w:t>repeat</w:t>
      </w:r>
      <w:r w:rsidRPr="00D01914">
        <w:rPr>
          <w:lang w:val="ru-RU"/>
        </w:rPr>
        <w:t>(4, 1</w:t>
      </w:r>
      <w:proofErr w:type="spellStart"/>
      <w:r>
        <w:t>fr</w:t>
      </w:r>
      <w:proofErr w:type="spellEnd"/>
      <w:r w:rsidRPr="00D01914">
        <w:rPr>
          <w:lang w:val="ru-RU"/>
        </w:rPr>
        <w:t>) на: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.grid</w:t>
      </w:r>
      <w:proofErr w:type="gramEnd"/>
      <w:r>
        <w:rPr>
          <w:rFonts w:ascii="Consolas" w:eastAsia="Consolas" w:hAnsi="Consolas" w:cs="Consolas"/>
          <w:sz w:val="20"/>
        </w:rPr>
        <w:t>-team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repeat(auto-fill, mi</w:t>
      </w:r>
      <w:r>
        <w:rPr>
          <w:rFonts w:ascii="Consolas" w:eastAsia="Consolas" w:hAnsi="Consolas" w:cs="Consolas"/>
          <w:sz w:val="20"/>
        </w:rPr>
        <w:t>nmax(180px, 1fr));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}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rPr>
          <w:lang w:val="ru-RU"/>
        </w:rPr>
      </w:pPr>
      <w:r w:rsidRPr="00D01914">
        <w:rPr>
          <w:b/>
          <w:lang w:val="ru-RU"/>
        </w:rPr>
        <w:t>Сузьте окно браузера — участники сами переносятся на новые строки.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>
        <w:rPr>
          <w:color w:val="7030A0"/>
          <w:lang w:val="ru-RU"/>
        </w:rPr>
        <w:t xml:space="preserve">Задание </w:t>
      </w:r>
      <w:proofErr w:type="gramStart"/>
      <w:r>
        <w:rPr>
          <w:color w:val="7030A0"/>
          <w:lang w:val="ru-RU"/>
        </w:rPr>
        <w:t xml:space="preserve">9 </w:t>
      </w:r>
      <w:r w:rsidRPr="00D01914">
        <w:rPr>
          <w:color w:val="7030A0"/>
          <w:lang w:val="ru-RU"/>
        </w:rPr>
        <w:t>.</w:t>
      </w:r>
      <w:proofErr w:type="gramEnd"/>
      <w:r w:rsidRPr="00D01914">
        <w:rPr>
          <w:color w:val="7030A0"/>
          <w:lang w:val="ru-RU"/>
        </w:rPr>
        <w:t xml:space="preserve"> Мозаика проектов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Первая карточка проекта уже имеет класс </w:t>
      </w:r>
      <w:r>
        <w:t>tall</w:t>
      </w:r>
      <w:r w:rsidRPr="00D01914">
        <w:rPr>
          <w:lang w:val="ru-RU"/>
        </w:rPr>
        <w:t>. Сделайте её высокой — на 2 строки — и разложите содержимое по углам: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</w:t>
      </w:r>
      <w:proofErr w:type="spellStart"/>
      <w:r>
        <w:rPr>
          <w:rFonts w:ascii="Consolas" w:eastAsia="Consolas" w:hAnsi="Consolas" w:cs="Consolas"/>
          <w:sz w:val="20"/>
        </w:rPr>
        <w:t>card</w:t>
      </w:r>
      <w:proofErr w:type="gramEnd"/>
      <w:r>
        <w:rPr>
          <w:rFonts w:ascii="Consolas" w:eastAsia="Consolas" w:hAnsi="Consolas" w:cs="Consolas"/>
          <w:sz w:val="20"/>
        </w:rPr>
        <w:t>.tall</w:t>
      </w:r>
      <w:proofErr w:type="spellEnd"/>
      <w:r>
        <w:rPr>
          <w:rFonts w:ascii="Consolas" w:eastAsia="Consolas" w:hAnsi="Consolas" w:cs="Consolas"/>
          <w:sz w:val="20"/>
        </w:rPr>
        <w:t xml:space="preserve">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grid-row: span 2;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flex;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flex-direction: column;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justify</w:t>
      </w:r>
      <w:r w:rsidRPr="00D01914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content</w:t>
      </w:r>
      <w:r w:rsidRPr="00D01914">
        <w:rPr>
          <w:rFonts w:ascii="Consolas" w:eastAsia="Consolas" w:hAnsi="Consolas" w:cs="Consolas"/>
          <w:sz w:val="20"/>
          <w:lang w:val="ru-RU"/>
        </w:rPr>
        <w:t xml:space="preserve">: </w:t>
      </w:r>
      <w:r>
        <w:rPr>
          <w:rFonts w:ascii="Consolas" w:eastAsia="Consolas" w:hAnsi="Consolas" w:cs="Consolas"/>
          <w:sz w:val="20"/>
        </w:rPr>
        <w:t>space</w:t>
      </w:r>
      <w:r w:rsidRPr="00D01914">
        <w:rPr>
          <w:rFonts w:ascii="Consolas" w:eastAsia="Consolas" w:hAnsi="Consolas" w:cs="Consolas"/>
          <w:sz w:val="20"/>
          <w:lang w:val="ru-RU"/>
        </w:rPr>
        <w:t>-</w:t>
      </w:r>
      <w:r>
        <w:rPr>
          <w:rFonts w:ascii="Consolas" w:eastAsia="Consolas" w:hAnsi="Consolas" w:cs="Consolas"/>
          <w:sz w:val="20"/>
        </w:rPr>
        <w:t>between</w:t>
      </w:r>
      <w:r w:rsidRPr="00D01914">
        <w:rPr>
          <w:rFonts w:ascii="Consolas" w:eastAsia="Consolas" w:hAnsi="Consolas" w:cs="Consolas"/>
          <w:sz w:val="20"/>
          <w:lang w:val="ru-RU"/>
        </w:rPr>
        <w:t>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}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lastRenderedPageBreak/>
        <w:t xml:space="preserve">Проверка: карточка «Банк </w:t>
      </w:r>
      <w:r>
        <w:t>NEON</w:t>
      </w:r>
      <w:r w:rsidRPr="00D01914">
        <w:rPr>
          <w:lang w:val="ru-RU"/>
        </w:rPr>
        <w:t>» стала высокой, заголовок сверху, текст снизу — как настоящая мозаика.</w:t>
      </w:r>
    </w:p>
    <w:p w:rsidR="00557A69" w:rsidRPr="00D01914" w:rsidRDefault="00D01914">
      <w:pPr>
        <w:rPr>
          <w:lang w:val="ru-RU"/>
        </w:rPr>
      </w:pPr>
      <w:r w:rsidRPr="00D01914">
        <w:rPr>
          <w:i/>
          <w:lang w:val="ru-RU"/>
        </w:rPr>
        <w:t>Идея для креатива: добавьте в эту карточку большую цифр</w:t>
      </w:r>
      <w:r w:rsidRPr="00D01914">
        <w:rPr>
          <w:i/>
          <w:lang w:val="ru-RU"/>
        </w:rPr>
        <w:t xml:space="preserve">у «01» справа внизу через </w:t>
      </w:r>
      <w:proofErr w:type="spellStart"/>
      <w:r w:rsidRPr="00D01914">
        <w:rPr>
          <w:i/>
          <w:lang w:val="ru-RU"/>
        </w:rPr>
        <w:t>флекс</w:t>
      </w:r>
      <w:proofErr w:type="spellEnd"/>
      <w:r w:rsidRPr="00D01914">
        <w:rPr>
          <w:i/>
          <w:lang w:val="ru-RU"/>
        </w:rPr>
        <w:t>.</w:t>
      </w:r>
    </w:p>
    <w:p w:rsidR="00557A69" w:rsidRPr="00D01914" w:rsidRDefault="00D01914">
      <w:pPr>
        <w:pStyle w:val="21"/>
        <w:rPr>
          <w:color w:val="7030A0"/>
          <w:lang w:val="ru-RU"/>
        </w:rPr>
      </w:pPr>
      <w:r>
        <w:rPr>
          <w:color w:val="7030A0"/>
          <w:lang w:val="ru-RU"/>
        </w:rPr>
        <w:t>Задание 10</w:t>
      </w:r>
      <w:r w:rsidRPr="00D01914">
        <w:rPr>
          <w:color w:val="7030A0"/>
          <w:lang w:val="ru-RU"/>
        </w:rPr>
        <w:t>. Подвал в три колонки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 xml:space="preserve">Сделайте футер сеткой из трёх колонок с навигацией. В </w:t>
      </w:r>
      <w:r>
        <w:t>index</w:t>
      </w:r>
      <w:r w:rsidRPr="00D01914">
        <w:rPr>
          <w:lang w:val="ru-RU"/>
        </w:rPr>
        <w:t>.</w:t>
      </w:r>
      <w:r>
        <w:t>html</w:t>
      </w:r>
      <w:r w:rsidRPr="00D01914">
        <w:rPr>
          <w:lang w:val="ru-RU"/>
        </w:rPr>
        <w:t xml:space="preserve"> замените содержимое </w:t>
      </w:r>
      <w:r>
        <w:t>footer</w:t>
      </w:r>
      <w:r w:rsidRPr="00D01914">
        <w:rPr>
          <w:lang w:val="ru-RU"/>
        </w:rPr>
        <w:t>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&lt;footer class="f-grid"&gt;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&lt;div&gt;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>
        <w:rPr>
          <w:rFonts w:ascii="Consolas" w:eastAsia="Consolas" w:hAnsi="Consolas" w:cs="Consolas"/>
          <w:sz w:val="20"/>
        </w:rPr>
        <w:t xml:space="preserve">    </w:t>
      </w:r>
      <w:r w:rsidRPr="00D01914">
        <w:rPr>
          <w:rFonts w:ascii="Consolas" w:eastAsia="Consolas" w:hAnsi="Consolas" w:cs="Consolas"/>
          <w:sz w:val="20"/>
          <w:lang w:val="ru-RU"/>
        </w:rPr>
        <w:t>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&gt;© 2026, студия НЕОН&lt;/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&lt;/</w:t>
      </w:r>
      <w:r>
        <w:rPr>
          <w:rFonts w:ascii="Consolas" w:eastAsia="Consolas" w:hAnsi="Consolas" w:cs="Consolas"/>
          <w:sz w:val="20"/>
        </w:rPr>
        <w:t>div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&lt;</w:t>
      </w:r>
      <w:r>
        <w:rPr>
          <w:rFonts w:ascii="Consolas" w:eastAsia="Consolas" w:hAnsi="Consolas" w:cs="Consolas"/>
          <w:sz w:val="20"/>
        </w:rPr>
        <w:t>div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&gt;Услуги&lt;/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&gt;Сайты · Приложения&lt;/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&lt;/</w:t>
      </w:r>
      <w:r>
        <w:rPr>
          <w:rFonts w:ascii="Consolas" w:eastAsia="Consolas" w:hAnsi="Consolas" w:cs="Consolas"/>
          <w:sz w:val="20"/>
        </w:rPr>
        <w:t>div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&lt;</w:t>
      </w:r>
      <w:r>
        <w:rPr>
          <w:rFonts w:ascii="Consolas" w:eastAsia="Consolas" w:hAnsi="Consolas" w:cs="Consolas"/>
          <w:sz w:val="20"/>
        </w:rPr>
        <w:t>div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&lt;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&gt;Контакты&lt;/</w:t>
      </w:r>
      <w:r>
        <w:rPr>
          <w:rFonts w:ascii="Consolas" w:eastAsia="Consolas" w:hAnsi="Consolas" w:cs="Consolas"/>
          <w:sz w:val="20"/>
        </w:rPr>
        <w:t>p</w:t>
      </w:r>
      <w:r w:rsidRPr="00D01914">
        <w:rPr>
          <w:rFonts w:ascii="Consolas" w:eastAsia="Consolas" w:hAnsi="Consolas" w:cs="Consolas"/>
          <w:sz w:val="20"/>
          <w:lang w:val="ru-RU"/>
        </w:rPr>
        <w:t>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 w:rsidRPr="00D01914">
        <w:rPr>
          <w:rFonts w:ascii="Consolas" w:eastAsia="Consolas" w:hAnsi="Consolas" w:cs="Consolas"/>
          <w:sz w:val="20"/>
          <w:lang w:val="ru-RU"/>
        </w:rPr>
        <w:t xml:space="preserve">    </w:t>
      </w:r>
      <w:r>
        <w:rPr>
          <w:rFonts w:ascii="Consolas" w:eastAsia="Consolas" w:hAnsi="Consolas" w:cs="Consolas"/>
          <w:sz w:val="20"/>
        </w:rPr>
        <w:t>&lt;a href="</w:t>
      </w:r>
      <w:proofErr w:type="gramStart"/>
      <w:r>
        <w:rPr>
          <w:rFonts w:ascii="Consolas" w:eastAsia="Consolas" w:hAnsi="Consolas" w:cs="Consolas"/>
          <w:sz w:val="20"/>
        </w:rPr>
        <w:t>mailto:hello@neon.example</w:t>
      </w:r>
      <w:proofErr w:type="gramEnd"/>
      <w:r>
        <w:rPr>
          <w:rFonts w:ascii="Consolas" w:eastAsia="Consolas" w:hAnsi="Consolas" w:cs="Consolas"/>
          <w:sz w:val="20"/>
        </w:rPr>
        <w:t>"&gt;hello@neon.example&lt;/a&gt;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&lt;/div&gt;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&lt;/footer&gt;</w:t>
      </w:r>
    </w:p>
    <w:p w:rsidR="00557A69" w:rsidRDefault="00557A69">
      <w:pPr>
        <w:spacing w:after="40"/>
      </w:pP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.f-grid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display: grid;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grid-template-columns: repeat(3, 1fr);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gap: 20px;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.f-gr</w:t>
      </w:r>
      <w:r>
        <w:rPr>
          <w:rFonts w:ascii="Consolas" w:eastAsia="Consolas" w:hAnsi="Consolas" w:cs="Consolas"/>
          <w:sz w:val="20"/>
        </w:rPr>
        <w:t>id a { color: var(--neon); text-decoration: none; }</w:t>
      </w:r>
    </w:p>
    <w:p w:rsidR="00557A69" w:rsidRDefault="00557A69">
      <w:pPr>
        <w:spacing w:after="40"/>
      </w:pPr>
    </w:p>
    <w:p w:rsidR="00557A69" w:rsidRPr="00D01914" w:rsidRDefault="00D01914">
      <w:pPr>
        <w:pStyle w:val="21"/>
        <w:rPr>
          <w:color w:val="7030A0"/>
          <w:lang w:val="ru-RU"/>
        </w:rPr>
      </w:pPr>
      <w:r w:rsidRPr="00D01914">
        <w:rPr>
          <w:color w:val="7030A0"/>
          <w:lang w:val="ru-RU"/>
        </w:rPr>
        <w:t xml:space="preserve">Задание </w:t>
      </w:r>
      <w:proofErr w:type="gramStart"/>
      <w:r w:rsidRPr="00D01914">
        <w:rPr>
          <w:color w:val="7030A0"/>
          <w:lang w:val="ru-RU"/>
        </w:rPr>
        <w:t xml:space="preserve">11 </w:t>
      </w:r>
      <w:r w:rsidRPr="00D01914">
        <w:rPr>
          <w:color w:val="7030A0"/>
          <w:lang w:val="ru-RU"/>
        </w:rPr>
        <w:t>.</w:t>
      </w:r>
      <w:proofErr w:type="gramEnd"/>
      <w:r w:rsidRPr="00D01914">
        <w:rPr>
          <w:color w:val="7030A0"/>
          <w:lang w:val="ru-RU"/>
        </w:rPr>
        <w:t xml:space="preserve"> </w:t>
      </w:r>
      <w:proofErr w:type="spellStart"/>
      <w:r w:rsidRPr="00D01914">
        <w:rPr>
          <w:color w:val="7030A0"/>
          <w:lang w:val="ru-RU"/>
        </w:rPr>
        <w:t>Аватарки</w:t>
      </w:r>
      <w:proofErr w:type="spellEnd"/>
      <w:r w:rsidRPr="00D01914">
        <w:rPr>
          <w:color w:val="7030A0"/>
          <w:lang w:val="ru-RU"/>
        </w:rPr>
        <w:t>-круги оживают</w:t>
      </w:r>
    </w:p>
    <w:p w:rsidR="00557A69" w:rsidRDefault="00D01914">
      <w:r w:rsidRPr="00D01914">
        <w:rPr>
          <w:lang w:val="ru-RU"/>
        </w:rPr>
        <w:t xml:space="preserve">При наведении </w:t>
      </w:r>
      <w:proofErr w:type="spellStart"/>
      <w:r w:rsidRPr="00D01914">
        <w:rPr>
          <w:lang w:val="ru-RU"/>
        </w:rPr>
        <w:t>аватарка</w:t>
      </w:r>
      <w:proofErr w:type="spellEnd"/>
      <w:r w:rsidRPr="00D01914">
        <w:rPr>
          <w:lang w:val="ru-RU"/>
        </w:rPr>
        <w:t xml:space="preserve"> вращается, а у каждого участника — свой градиент. </w:t>
      </w:r>
      <w:proofErr w:type="spellStart"/>
      <w:r>
        <w:t>Допишите</w:t>
      </w:r>
      <w:proofErr w:type="spellEnd"/>
      <w:r>
        <w:t>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.avatar { transition: transform 0.6s;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.avatar:hover { transform: </w:t>
      </w:r>
      <w:r>
        <w:rPr>
          <w:rFonts w:ascii="Consolas" w:eastAsia="Consolas" w:hAnsi="Consolas" w:cs="Consolas"/>
          <w:sz w:val="20"/>
        </w:rPr>
        <w:t>rotate(360deg);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.member:nth-child(1) .avatar { background-image: linear-gradient(135deg, #ff5f6d, #ffc371);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.member:nth-child(2) .avatar { background-image: linear-gradient(135deg, #00d4ff, #7b2ff7);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.member:nth-child(3) .avatar { background-image: l</w:t>
      </w:r>
      <w:r>
        <w:rPr>
          <w:rFonts w:ascii="Consolas" w:eastAsia="Consolas" w:hAnsi="Consolas" w:cs="Consolas"/>
          <w:sz w:val="20"/>
        </w:rPr>
        <w:t>inear-gradient(135deg, #f7971e, #ffd200);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.member:nth-child(4) .avatar { background-image: linear-gradient(135deg, #11998e, #38ef7d); }</w:t>
      </w:r>
    </w:p>
    <w:p w:rsidR="00557A69" w:rsidRDefault="00557A69">
      <w:pPr>
        <w:spacing w:after="40"/>
      </w:pPr>
    </w:p>
    <w:p w:rsidR="00557A69" w:rsidRPr="00D01914" w:rsidRDefault="00D01914">
      <w:pPr>
        <w:pStyle w:val="21"/>
        <w:rPr>
          <w:color w:val="7030A0"/>
          <w:lang w:val="ru-RU"/>
        </w:rPr>
      </w:pPr>
      <w:r>
        <w:rPr>
          <w:color w:val="7030A0"/>
          <w:lang w:val="ru-RU"/>
        </w:rPr>
        <w:lastRenderedPageBreak/>
        <w:t xml:space="preserve">Задание </w:t>
      </w:r>
      <w:proofErr w:type="gramStart"/>
      <w:r>
        <w:rPr>
          <w:color w:val="7030A0"/>
          <w:lang w:val="ru-RU"/>
        </w:rPr>
        <w:t xml:space="preserve">12 </w:t>
      </w:r>
      <w:r w:rsidRPr="00D01914">
        <w:rPr>
          <w:color w:val="7030A0"/>
          <w:lang w:val="ru-RU"/>
        </w:rPr>
        <w:t>.</w:t>
      </w:r>
      <w:proofErr w:type="gramEnd"/>
      <w:r w:rsidRPr="00D01914">
        <w:rPr>
          <w:color w:val="7030A0"/>
          <w:lang w:val="ru-RU"/>
        </w:rPr>
        <w:t xml:space="preserve"> Градиентная рамка карточек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>Карточкам проектов задайте рамку-градиент — «бантик» современного сайта. Т</w:t>
      </w:r>
      <w:r w:rsidRPr="00D01914">
        <w:rPr>
          <w:lang w:val="ru-RU"/>
        </w:rPr>
        <w:t xml:space="preserve">рюк: внутренний фон рисуется в </w:t>
      </w:r>
      <w:r>
        <w:t>padding</w:t>
      </w:r>
      <w:r w:rsidRPr="00D01914">
        <w:rPr>
          <w:lang w:val="ru-RU"/>
        </w:rPr>
        <w:t>-</w:t>
      </w:r>
      <w:r>
        <w:t>box</w:t>
      </w:r>
      <w:r w:rsidRPr="00D01914">
        <w:rPr>
          <w:lang w:val="ru-RU"/>
        </w:rPr>
        <w:t xml:space="preserve">, рамка — в </w:t>
      </w:r>
      <w:r>
        <w:t>border</w:t>
      </w:r>
      <w:r w:rsidRPr="00D01914">
        <w:rPr>
          <w:lang w:val="ru-RU"/>
        </w:rPr>
        <w:t>-</w:t>
      </w:r>
      <w:r>
        <w:t>box</w:t>
      </w:r>
      <w:r w:rsidRPr="00D01914">
        <w:rPr>
          <w:lang w:val="ru-RU"/>
        </w:rPr>
        <w:t>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.mosaic</w:t>
      </w:r>
      <w:proofErr w:type="gramEnd"/>
      <w:r>
        <w:rPr>
          <w:rFonts w:ascii="Consolas" w:eastAsia="Consolas" w:hAnsi="Consolas" w:cs="Consolas"/>
          <w:sz w:val="20"/>
        </w:rPr>
        <w:t xml:space="preserve"> .card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border: 2px solid transparent;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linear-gradient(var(--card), var(--card)) padding-box,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  linear-gradient(135deg, var(--neon), var(--accent2)) border-box;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}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shd w:val="clear" w:color="auto" w:fill="E8F1FA"/>
        <w:rPr>
          <w:lang w:val="ru-RU"/>
        </w:rPr>
      </w:pPr>
      <w:r w:rsidRPr="00D01914">
        <w:rPr>
          <w:b/>
          <w:color w:val="FF0000"/>
          <w:lang w:val="ru-RU"/>
        </w:rPr>
        <w:t>Важно!</w:t>
      </w:r>
      <w:r w:rsidRPr="00D01914">
        <w:rPr>
          <w:b/>
          <w:color w:val="1F4E79"/>
          <w:lang w:val="ru-RU"/>
        </w:rPr>
        <w:t xml:space="preserve"> </w:t>
      </w:r>
      <w:r w:rsidRPr="00D01914">
        <w:rPr>
          <w:lang w:val="ru-RU"/>
        </w:rPr>
        <w:t xml:space="preserve">Если рамка не видна сразу — значит, </w:t>
      </w:r>
      <w:proofErr w:type="gramStart"/>
      <w:r w:rsidRPr="00D01914">
        <w:rPr>
          <w:lang w:val="ru-RU"/>
        </w:rPr>
        <w:t>у .</w:t>
      </w:r>
      <w:r>
        <w:t>mosaic</w:t>
      </w:r>
      <w:proofErr w:type="gramEnd"/>
      <w:r w:rsidRPr="00D01914">
        <w:rPr>
          <w:lang w:val="ru-RU"/>
        </w:rPr>
        <w:t xml:space="preserve"> .</w:t>
      </w:r>
      <w:r>
        <w:t>card</w:t>
      </w:r>
      <w:r w:rsidRPr="00D01914">
        <w:rPr>
          <w:lang w:val="ru-RU"/>
        </w:rPr>
        <w:t xml:space="preserve"> остался старый </w:t>
      </w:r>
      <w:r>
        <w:t>border</w:t>
      </w:r>
      <w:r w:rsidRPr="00D01914">
        <w:rPr>
          <w:lang w:val="ru-RU"/>
        </w:rPr>
        <w:t xml:space="preserve"> или </w:t>
      </w:r>
      <w:r>
        <w:t>background</w:t>
      </w:r>
      <w:r w:rsidRPr="00D01914">
        <w:rPr>
          <w:lang w:val="ru-RU"/>
        </w:rPr>
        <w:t xml:space="preserve"> из .</w:t>
      </w:r>
      <w:r>
        <w:t>card</w:t>
      </w:r>
      <w:r w:rsidRPr="00D01914">
        <w:rPr>
          <w:lang w:val="ru-RU"/>
        </w:rPr>
        <w:t xml:space="preserve">. Проверьте, что правила не конфликтуют (посмотрите в </w:t>
      </w:r>
      <w:proofErr w:type="spellStart"/>
      <w:r>
        <w:t>DevTools</w:t>
      </w:r>
      <w:proofErr w:type="spellEnd"/>
      <w:r w:rsidRPr="00D01914">
        <w:rPr>
          <w:lang w:val="ru-RU"/>
        </w:rPr>
        <w:t>).</w:t>
      </w:r>
    </w:p>
    <w:p w:rsidR="00557A69" w:rsidRPr="00D01914" w:rsidRDefault="00D01914">
      <w:pPr>
        <w:pStyle w:val="21"/>
        <w:rPr>
          <w:lang w:val="ru-RU"/>
        </w:rPr>
      </w:pPr>
      <w:r>
        <w:rPr>
          <w:color w:val="7030A0"/>
          <w:lang w:val="ru-RU"/>
        </w:rPr>
        <w:t xml:space="preserve">Задание </w:t>
      </w:r>
      <w:proofErr w:type="gramStart"/>
      <w:r w:rsidRPr="00D01914">
        <w:rPr>
          <w:color w:val="7030A0"/>
          <w:lang w:val="ru-RU"/>
        </w:rPr>
        <w:t xml:space="preserve">13 </w:t>
      </w:r>
      <w:r w:rsidRPr="00D01914">
        <w:rPr>
          <w:color w:val="7030A0"/>
          <w:lang w:val="ru-RU"/>
        </w:rPr>
        <w:t>.</w:t>
      </w:r>
      <w:proofErr w:type="gramEnd"/>
      <w:r w:rsidRPr="00D01914">
        <w:rPr>
          <w:color w:val="7030A0"/>
          <w:lang w:val="ru-RU"/>
        </w:rPr>
        <w:t xml:space="preserve"> </w:t>
      </w:r>
      <w:r w:rsidRPr="00D01914">
        <w:rPr>
          <w:color w:val="7030A0"/>
          <w:lang w:val="ru-RU"/>
        </w:rPr>
        <w:t>Свечение текста и «наоборот-кнопка»</w:t>
      </w:r>
    </w:p>
    <w:p w:rsidR="00557A69" w:rsidRPr="00D01914" w:rsidRDefault="00D01914">
      <w:pPr>
        <w:rPr>
          <w:lang w:val="ru-RU"/>
        </w:rPr>
      </w:pPr>
      <w:r w:rsidRPr="00D01914">
        <w:rPr>
          <w:lang w:val="ru-RU"/>
        </w:rPr>
        <w:t>Добавьте заголовку героя мягко</w:t>
      </w:r>
      <w:r w:rsidRPr="00D01914">
        <w:rPr>
          <w:lang w:val="ru-RU"/>
        </w:rPr>
        <w:t xml:space="preserve">е свечение, а для кнопки-призрака </w:t>
      </w:r>
      <w:proofErr w:type="gramStart"/>
      <w:r w:rsidRPr="00D01914">
        <w:rPr>
          <w:lang w:val="ru-RU"/>
        </w:rPr>
        <w:t>(.</w:t>
      </w:r>
      <w:r>
        <w:t>ghost</w:t>
      </w:r>
      <w:proofErr w:type="gramEnd"/>
      <w:r w:rsidRPr="00D01914">
        <w:rPr>
          <w:lang w:val="ru-RU"/>
        </w:rPr>
        <w:t>) — эффект «заливки градиентом» при наведении: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proofErr w:type="gramStart"/>
      <w:r>
        <w:rPr>
          <w:rFonts w:ascii="Consolas" w:eastAsia="Consolas" w:hAnsi="Consolas" w:cs="Consolas"/>
          <w:sz w:val="20"/>
        </w:rPr>
        <w:t>.hero</w:t>
      </w:r>
      <w:proofErr w:type="gramEnd"/>
      <w:r>
        <w:rPr>
          <w:rFonts w:ascii="Consolas" w:eastAsia="Consolas" w:hAnsi="Consolas" w:cs="Consolas"/>
          <w:sz w:val="20"/>
        </w:rPr>
        <w:t xml:space="preserve"> h1 { text-shadow: 0 0 40px rgba(0, 212, 255, 0.35); }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>.ghost:hover {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background-image: linear-gradient(135deg, var(--neon), var(--accent2));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 color: #0d0f17;</w:t>
      </w:r>
    </w:p>
    <w:p w:rsidR="00557A69" w:rsidRDefault="00D01914">
      <w:pPr>
        <w:shd w:val="clear" w:color="auto" w:fill="F2F2F2"/>
        <w:spacing w:after="0" w:line="240" w:lineRule="auto"/>
        <w:ind w:left="340"/>
      </w:pPr>
      <w:r>
        <w:rPr>
          <w:rFonts w:ascii="Consolas" w:eastAsia="Consolas" w:hAnsi="Consolas" w:cs="Consolas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border-color: transparent;</w:t>
      </w:r>
    </w:p>
    <w:p w:rsidR="00557A69" w:rsidRPr="00D01914" w:rsidRDefault="00D01914">
      <w:pPr>
        <w:shd w:val="clear" w:color="auto" w:fill="F2F2F2"/>
        <w:spacing w:after="0" w:line="240" w:lineRule="auto"/>
        <w:ind w:left="340"/>
        <w:rPr>
          <w:lang w:val="ru-RU"/>
        </w:rPr>
      </w:pPr>
      <w:r w:rsidRPr="00D01914">
        <w:rPr>
          <w:rFonts w:ascii="Consolas" w:eastAsia="Consolas" w:hAnsi="Consolas" w:cs="Consolas"/>
          <w:sz w:val="20"/>
          <w:lang w:val="ru-RU"/>
        </w:rPr>
        <w:t>}</w:t>
      </w:r>
    </w:p>
    <w:p w:rsidR="00557A69" w:rsidRPr="00D01914" w:rsidRDefault="00557A69">
      <w:pPr>
        <w:spacing w:after="40"/>
        <w:rPr>
          <w:lang w:val="ru-RU"/>
        </w:rPr>
      </w:pPr>
    </w:p>
    <w:p w:rsidR="00557A69" w:rsidRPr="00D01914" w:rsidRDefault="00D01914">
      <w:pPr>
        <w:rPr>
          <w:lang w:val="ru-RU"/>
        </w:rPr>
      </w:pPr>
      <w:r w:rsidRPr="00D01914">
        <w:rPr>
          <w:b/>
          <w:lang w:val="ru-RU"/>
        </w:rPr>
        <w:t>Проверка: заголовок светится, призрачная кнопка при наведении превращается в неоновую.</w:t>
      </w:r>
    </w:p>
    <w:p w:rsidR="00557A69" w:rsidRPr="00D01914" w:rsidRDefault="00D01914" w:rsidP="00D01914">
      <w:pPr>
        <w:pStyle w:val="1"/>
        <w:jc w:val="center"/>
        <w:rPr>
          <w:color w:val="C00000"/>
        </w:rPr>
      </w:pPr>
      <w:proofErr w:type="spellStart"/>
      <w:r w:rsidRPr="00D01914">
        <w:rPr>
          <w:color w:val="C00000"/>
        </w:rPr>
        <w:t>Если</w:t>
      </w:r>
      <w:proofErr w:type="spellEnd"/>
      <w:r w:rsidRPr="00D01914">
        <w:rPr>
          <w:color w:val="C00000"/>
        </w:rPr>
        <w:t xml:space="preserve"> </w:t>
      </w:r>
      <w:proofErr w:type="spellStart"/>
      <w:r w:rsidRPr="00D01914">
        <w:rPr>
          <w:color w:val="C00000"/>
        </w:rPr>
        <w:t>что-то</w:t>
      </w:r>
      <w:proofErr w:type="spellEnd"/>
      <w:r w:rsidRPr="00D01914">
        <w:rPr>
          <w:color w:val="C00000"/>
        </w:rPr>
        <w:t xml:space="preserve"> </w:t>
      </w:r>
      <w:proofErr w:type="spellStart"/>
      <w:r w:rsidRPr="00D01914">
        <w:rPr>
          <w:color w:val="C00000"/>
        </w:rPr>
        <w:t>не</w:t>
      </w:r>
      <w:proofErr w:type="spellEnd"/>
      <w:r w:rsidRPr="00D01914">
        <w:rPr>
          <w:color w:val="C00000"/>
        </w:rPr>
        <w:t xml:space="preserve"> </w:t>
      </w:r>
      <w:proofErr w:type="spellStart"/>
      <w:r w:rsidRPr="00D01914">
        <w:rPr>
          <w:color w:val="C00000"/>
        </w:rPr>
        <w:t>получается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70"/>
        <w:gridCol w:w="2878"/>
        <w:gridCol w:w="2872"/>
      </w:tblGrid>
      <w:tr w:rsidR="00557A69" w:rsidTr="00557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57A69" w:rsidRDefault="00D01914">
            <w:r>
              <w:rPr>
                <w:sz w:val="22"/>
              </w:rPr>
              <w:t>Ошибка</w:t>
            </w:r>
          </w:p>
        </w:tc>
        <w:tc>
          <w:tcPr>
            <w:tcW w:w="2880" w:type="dxa"/>
          </w:tcPr>
          <w:p w:rsidR="00557A69" w:rsidRDefault="00D019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Причина</w:t>
            </w:r>
          </w:p>
        </w:tc>
        <w:tc>
          <w:tcPr>
            <w:tcW w:w="2880" w:type="dxa"/>
          </w:tcPr>
          <w:p w:rsidR="00557A69" w:rsidRDefault="00D019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Решение</w:t>
            </w:r>
          </w:p>
        </w:tc>
      </w:tr>
      <w:tr w:rsidR="00557A69" w:rsidTr="00557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57A69" w:rsidRPr="00D01914" w:rsidRDefault="00D01914">
            <w:pPr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>Сайт весь «белый» / без стилей</w:t>
            </w:r>
          </w:p>
        </w:tc>
        <w:tc>
          <w:tcPr>
            <w:tcW w:w="2880" w:type="dxa"/>
          </w:tcPr>
          <w:p w:rsidR="00557A69" w:rsidRPr="00D01914" w:rsidRDefault="00D0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2"/>
              </w:rPr>
              <w:t>styles</w:t>
            </w:r>
            <w:r w:rsidRPr="00D01914">
              <w:rPr>
                <w:sz w:val="22"/>
                <w:lang w:val="ru-RU"/>
              </w:rPr>
              <w:t>.</w:t>
            </w:r>
            <w:proofErr w:type="spellStart"/>
            <w:r>
              <w:rPr>
                <w:sz w:val="22"/>
              </w:rPr>
              <w:t>css</w:t>
            </w:r>
            <w:proofErr w:type="spellEnd"/>
            <w:r w:rsidRPr="00D01914">
              <w:rPr>
                <w:sz w:val="22"/>
                <w:lang w:val="ru-RU"/>
              </w:rPr>
              <w:t xml:space="preserve"> не скопирован или не подключён</w:t>
            </w:r>
          </w:p>
        </w:tc>
        <w:tc>
          <w:tcPr>
            <w:tcW w:w="2880" w:type="dxa"/>
          </w:tcPr>
          <w:p w:rsidR="00557A69" w:rsidRDefault="00D0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Проверьте</w:t>
            </w:r>
            <w:proofErr w:type="spellEnd"/>
            <w:r>
              <w:rPr>
                <w:sz w:val="22"/>
              </w:rPr>
              <w:t xml:space="preserve"> &lt;link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rel</w:t>
            </w:r>
            <w:proofErr w:type="spellEnd"/>
            <w:r>
              <w:rPr>
                <w:sz w:val="22"/>
              </w:rPr>
              <w:t xml:space="preserve">="stylesheet" </w:t>
            </w:r>
            <w:proofErr w:type="spellStart"/>
            <w:r>
              <w:rPr>
                <w:sz w:val="22"/>
              </w:rPr>
              <w:t>href</w:t>
            </w:r>
            <w:proofErr w:type="spellEnd"/>
            <w:r>
              <w:rPr>
                <w:sz w:val="22"/>
              </w:rPr>
              <w:t>="styles.css"&gt;</w:t>
            </w:r>
          </w:p>
        </w:tc>
      </w:tr>
      <w:tr w:rsidR="00557A69" w:rsidRPr="00D01914" w:rsidTr="00557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57A69" w:rsidRDefault="00D01914">
            <w:r>
              <w:rPr>
                <w:sz w:val="22"/>
              </w:rPr>
              <w:t>Цвета не меняются</w:t>
            </w:r>
          </w:p>
        </w:tc>
        <w:tc>
          <w:tcPr>
            <w:tcW w:w="2880" w:type="dxa"/>
          </w:tcPr>
          <w:p w:rsidR="00557A69" w:rsidRPr="00D01914" w:rsidRDefault="00D019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>Правки не в блоке :</w:t>
            </w:r>
            <w:r>
              <w:rPr>
                <w:sz w:val="22"/>
              </w:rPr>
              <w:t>root</w:t>
            </w:r>
            <w:r w:rsidRPr="00D01914">
              <w:rPr>
                <w:sz w:val="22"/>
                <w:lang w:val="ru-RU"/>
              </w:rPr>
              <w:t xml:space="preserve"> или опечатка в имени переменной</w:t>
            </w:r>
          </w:p>
        </w:tc>
        <w:tc>
          <w:tcPr>
            <w:tcW w:w="2880" w:type="dxa"/>
          </w:tcPr>
          <w:p w:rsidR="00557A69" w:rsidRPr="00D01914" w:rsidRDefault="00D019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>Сверьте имя (--</w:t>
            </w:r>
            <w:r>
              <w:rPr>
                <w:sz w:val="22"/>
              </w:rPr>
              <w:t>neon</w:t>
            </w:r>
            <w:r w:rsidRPr="00D01914">
              <w:rPr>
                <w:sz w:val="22"/>
                <w:lang w:val="ru-RU"/>
              </w:rPr>
              <w:t xml:space="preserve"> — с двумя дефисами)</w:t>
            </w:r>
          </w:p>
        </w:tc>
      </w:tr>
      <w:tr w:rsidR="00557A69" w:rsidTr="00557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57A69" w:rsidRDefault="00D01914">
            <w:proofErr w:type="spellStart"/>
            <w:r>
              <w:rPr>
                <w:sz w:val="22"/>
              </w:rPr>
              <w:t>Карточки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стоят</w:t>
            </w:r>
            <w:proofErr w:type="spellEnd"/>
            <w:r>
              <w:rPr>
                <w:sz w:val="22"/>
              </w:rPr>
              <w:t xml:space="preserve"> в </w:t>
            </w:r>
            <w:proofErr w:type="spellStart"/>
            <w:r>
              <w:rPr>
                <w:sz w:val="22"/>
              </w:rPr>
              <w:t>столбик</w:t>
            </w:r>
            <w:proofErr w:type="spellEnd"/>
          </w:p>
        </w:tc>
        <w:tc>
          <w:tcPr>
            <w:tcW w:w="2880" w:type="dxa"/>
          </w:tcPr>
          <w:p w:rsidR="00557A69" w:rsidRPr="00D01914" w:rsidRDefault="00D0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2"/>
              </w:rPr>
              <w:t>display</w:t>
            </w:r>
            <w:r w:rsidRPr="00D01914">
              <w:rPr>
                <w:sz w:val="22"/>
                <w:lang w:val="ru-RU"/>
              </w:rPr>
              <w:t xml:space="preserve">: </w:t>
            </w:r>
            <w:r>
              <w:rPr>
                <w:sz w:val="22"/>
              </w:rPr>
              <w:t>grid</w:t>
            </w:r>
            <w:r w:rsidRPr="00D01914">
              <w:rPr>
                <w:sz w:val="22"/>
                <w:lang w:val="ru-RU"/>
              </w:rPr>
              <w:t xml:space="preserve"> у .</w:t>
            </w:r>
            <w:r>
              <w:rPr>
                <w:sz w:val="22"/>
              </w:rPr>
              <w:t>grid</w:t>
            </w:r>
            <w:r w:rsidRPr="00D01914">
              <w:rPr>
                <w:sz w:val="22"/>
                <w:lang w:val="ru-RU"/>
              </w:rPr>
              <w:t xml:space="preserve"> закомментирован/удалён</w:t>
            </w:r>
          </w:p>
        </w:tc>
        <w:tc>
          <w:tcPr>
            <w:tcW w:w="2880" w:type="dxa"/>
          </w:tcPr>
          <w:p w:rsidR="00557A69" w:rsidRDefault="00D0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2"/>
              </w:rPr>
              <w:t>Верните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готового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кода</w:t>
            </w:r>
            <w:proofErr w:type="spellEnd"/>
          </w:p>
        </w:tc>
      </w:tr>
      <w:tr w:rsidR="00557A69" w:rsidRPr="00D01914" w:rsidTr="00557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57A69" w:rsidRDefault="00D01914">
            <w:r>
              <w:rPr>
                <w:sz w:val="22"/>
              </w:rPr>
              <w:lastRenderedPageBreak/>
              <w:t>Hover н</w:t>
            </w:r>
            <w:r>
              <w:rPr>
                <w:sz w:val="22"/>
              </w:rPr>
              <w:t>е срабатывает</w:t>
            </w:r>
          </w:p>
        </w:tc>
        <w:tc>
          <w:tcPr>
            <w:tcW w:w="2880" w:type="dxa"/>
          </w:tcPr>
          <w:p w:rsidR="00557A69" w:rsidRPr="00D01914" w:rsidRDefault="00D019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>Пропущен :</w:t>
            </w:r>
            <w:r>
              <w:rPr>
                <w:sz w:val="22"/>
              </w:rPr>
              <w:t>hover</w:t>
            </w:r>
            <w:r w:rsidRPr="00D01914">
              <w:rPr>
                <w:sz w:val="22"/>
                <w:lang w:val="ru-RU"/>
              </w:rPr>
              <w:t xml:space="preserve"> или забыта точка у селектора</w:t>
            </w:r>
          </w:p>
        </w:tc>
        <w:tc>
          <w:tcPr>
            <w:tcW w:w="2880" w:type="dxa"/>
          </w:tcPr>
          <w:p w:rsidR="00557A69" w:rsidRPr="00D01914" w:rsidRDefault="00D019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card</w:t>
            </w:r>
            <w:r w:rsidRPr="00D01914">
              <w:rPr>
                <w:sz w:val="22"/>
                <w:lang w:val="ru-RU"/>
              </w:rPr>
              <w:t>:</w:t>
            </w:r>
            <w:r>
              <w:rPr>
                <w:sz w:val="22"/>
              </w:rPr>
              <w:t>hover</w:t>
            </w:r>
            <w:r w:rsidRPr="00D01914">
              <w:rPr>
                <w:sz w:val="22"/>
                <w:lang w:val="ru-RU"/>
              </w:rPr>
              <w:t xml:space="preserve"> — с точкой и двоеточием</w:t>
            </w:r>
          </w:p>
        </w:tc>
      </w:tr>
      <w:tr w:rsidR="00557A69" w:rsidRPr="00D01914" w:rsidTr="00557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57A69" w:rsidRPr="00D01914" w:rsidRDefault="00D01914">
            <w:pPr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>Рамка-градиент не видна (задача 12)</w:t>
            </w:r>
          </w:p>
        </w:tc>
        <w:tc>
          <w:tcPr>
            <w:tcW w:w="2880" w:type="dxa"/>
          </w:tcPr>
          <w:p w:rsidR="00557A69" w:rsidRPr="00D01914" w:rsidRDefault="00D0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 xml:space="preserve">Конфликт с </w:t>
            </w:r>
            <w:r>
              <w:rPr>
                <w:sz w:val="22"/>
              </w:rPr>
              <w:t>border</w:t>
            </w:r>
            <w:r w:rsidRPr="00D01914">
              <w:rPr>
                <w:sz w:val="22"/>
                <w:lang w:val="ru-RU"/>
              </w:rPr>
              <w:t xml:space="preserve"> из .</w:t>
            </w:r>
            <w:r>
              <w:rPr>
                <w:sz w:val="22"/>
              </w:rPr>
              <w:t>card</w:t>
            </w:r>
          </w:p>
        </w:tc>
        <w:tc>
          <w:tcPr>
            <w:tcW w:w="2880" w:type="dxa"/>
          </w:tcPr>
          <w:p w:rsidR="00557A69" w:rsidRPr="00D01914" w:rsidRDefault="00D019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01914">
              <w:rPr>
                <w:sz w:val="22"/>
                <w:lang w:val="ru-RU"/>
              </w:rPr>
              <w:t xml:space="preserve">Посмотрите в </w:t>
            </w:r>
            <w:proofErr w:type="spellStart"/>
            <w:r>
              <w:rPr>
                <w:sz w:val="22"/>
              </w:rPr>
              <w:t>DevTools</w:t>
            </w:r>
            <w:proofErr w:type="spellEnd"/>
            <w:r w:rsidRPr="00D01914">
              <w:rPr>
                <w:sz w:val="22"/>
                <w:lang w:val="ru-RU"/>
              </w:rPr>
              <w:t xml:space="preserve">, какой </w:t>
            </w:r>
            <w:r>
              <w:rPr>
                <w:sz w:val="22"/>
              </w:rPr>
              <w:t>border</w:t>
            </w:r>
            <w:r w:rsidRPr="00D01914">
              <w:rPr>
                <w:sz w:val="22"/>
                <w:lang w:val="ru-RU"/>
              </w:rPr>
              <w:t xml:space="preserve"> «побеждает»</w:t>
            </w:r>
          </w:p>
        </w:tc>
      </w:tr>
      <w:tr w:rsidR="00557A69" w:rsidTr="00557A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57A69" w:rsidRDefault="00D01914">
            <w:proofErr w:type="spellStart"/>
            <w:r>
              <w:rPr>
                <w:sz w:val="22"/>
              </w:rPr>
              <w:t>Ничего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меняется</w:t>
            </w:r>
            <w:proofErr w:type="spellEnd"/>
          </w:p>
        </w:tc>
        <w:tc>
          <w:tcPr>
            <w:tcW w:w="2880" w:type="dxa"/>
          </w:tcPr>
          <w:p w:rsidR="00557A69" w:rsidRDefault="00D019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Кэш браузера</w:t>
            </w:r>
          </w:p>
        </w:tc>
        <w:tc>
          <w:tcPr>
            <w:tcW w:w="2880" w:type="dxa"/>
          </w:tcPr>
          <w:p w:rsidR="00557A69" w:rsidRDefault="00D019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Ctrl+F5</w:t>
            </w:r>
          </w:p>
        </w:tc>
      </w:tr>
    </w:tbl>
    <w:p w:rsidR="00557A69" w:rsidRPr="00D01914" w:rsidRDefault="00D01914" w:rsidP="00D01914">
      <w:pPr>
        <w:pStyle w:val="1"/>
        <w:jc w:val="center"/>
        <w:rPr>
          <w:color w:val="C00000"/>
        </w:rPr>
      </w:pPr>
      <w:r w:rsidRPr="00D01914">
        <w:rPr>
          <w:color w:val="C00000"/>
        </w:rPr>
        <w:t xml:space="preserve">Что </w:t>
      </w:r>
      <w:r w:rsidRPr="00D01914">
        <w:rPr>
          <w:color w:val="C00000"/>
        </w:rPr>
        <w:t>сдать</w:t>
      </w:r>
    </w:p>
    <w:p w:rsidR="00557A69" w:rsidRDefault="00D01914">
      <w:pPr>
        <w:pStyle w:val="a"/>
      </w:pPr>
      <w:r>
        <w:t>Папку neon-studio (index.html + styles.css) архивом или ссылкой на репозиторий.</w:t>
      </w:r>
    </w:p>
    <w:p w:rsidR="00557A69" w:rsidRDefault="00D01914">
      <w:pPr>
        <w:pStyle w:val="a"/>
      </w:pPr>
      <w:r>
        <w:t>Скриншот страницы целиком.</w:t>
      </w:r>
    </w:p>
    <w:p w:rsidR="00557A69" w:rsidRPr="00D01914" w:rsidRDefault="00D01914">
      <w:pPr>
        <w:pStyle w:val="a"/>
        <w:rPr>
          <w:lang w:val="ru-RU"/>
        </w:rPr>
      </w:pPr>
      <w:r w:rsidRPr="00D01914">
        <w:rPr>
          <w:lang w:val="ru-RU"/>
        </w:rPr>
        <w:t xml:space="preserve">Скриншот с </w:t>
      </w:r>
      <w:r>
        <w:t>hover</w:t>
      </w:r>
      <w:r w:rsidRPr="00D01914">
        <w:rPr>
          <w:lang w:val="ru-RU"/>
        </w:rPr>
        <w:t>-эффектом (например, карточка приподнялась при наведении).</w:t>
      </w:r>
    </w:p>
    <w:p w:rsidR="00557A69" w:rsidRPr="00D01914" w:rsidRDefault="00D01914">
      <w:pPr>
        <w:pStyle w:val="a"/>
        <w:rPr>
          <w:lang w:val="ru-RU"/>
        </w:rPr>
      </w:pPr>
      <w:r>
        <w:rPr>
          <w:lang w:val="ru-RU"/>
        </w:rPr>
        <w:t>Загрузить всё в «Класс»</w:t>
      </w:r>
      <w:r w:rsidRPr="00D01914">
        <w:rPr>
          <w:lang w:val="ru-RU"/>
        </w:rPr>
        <w:t>.</w:t>
      </w:r>
    </w:p>
    <w:p w:rsidR="00557A69" w:rsidRPr="00D01914" w:rsidRDefault="00557A69" w:rsidP="00D01914">
      <w:pPr>
        <w:pStyle w:val="a0"/>
        <w:numPr>
          <w:ilvl w:val="0"/>
          <w:numId w:val="0"/>
        </w:numPr>
        <w:rPr>
          <w:lang w:val="ru-RU"/>
        </w:rPr>
      </w:pPr>
      <w:bookmarkStart w:id="0" w:name="_GoBack"/>
      <w:bookmarkEnd w:id="0"/>
    </w:p>
    <w:sectPr w:rsidR="00557A69" w:rsidRPr="00D019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A69"/>
    <w:rsid w:val="00AA1D8D"/>
    <w:rsid w:val="00B47730"/>
    <w:rsid w:val="00CB0664"/>
    <w:rsid w:val="00D019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622CA"/>
  <w14:defaultImageDpi w14:val="300"/>
  <w15:docId w15:val="{A26B5E7E-70D7-4B5B-A9CA-31226BBB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44D665-43F0-4503-AD59-EADEF97B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2212</Words>
  <Characters>12612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2. Grid и Flexbox. Инструкция</vt:lpstr>
      <vt:lpstr/>
    </vt:vector>
  </TitlesOfParts>
  <Manager/>
  <Company/>
  <LinksUpToDate>false</LinksUpToDate>
  <CharactersWithSpaces>14795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 Grid и Flexbox. Инструкция</dc:title>
  <dc:subject/>
  <dc:creator>python-docx</dc:creator>
  <cp:keywords/>
  <dc:description>generated by python-docx</dc:description>
  <cp:lastModifiedBy>KupriyanovDA</cp:lastModifiedBy>
  <cp:revision>2</cp:revision>
  <dcterms:created xsi:type="dcterms:W3CDTF">2026-09-26T06:18:00Z</dcterms:created>
  <dcterms:modified xsi:type="dcterms:W3CDTF">2026-09-26T06:18:00Z</dcterms:modified>
  <cp:category/>
</cp:coreProperties>
</file>